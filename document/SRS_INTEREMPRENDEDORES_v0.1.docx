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AB91" w14:textId="77777777" w:rsidR="008B1ABD" w:rsidRDefault="00000000">
      <w:pPr>
        <w:jc w:val="center"/>
      </w:pPr>
      <w:r>
        <w:rPr>
          <w:b/>
          <w:sz w:val="40"/>
        </w:rPr>
        <w:t>SRS — INTEREMPRENDEDORES</w:t>
      </w:r>
    </w:p>
    <w:p w14:paraId="56588C1A" w14:textId="77777777" w:rsidR="008B1ABD" w:rsidRDefault="00000000">
      <w:pPr>
        <w:jc w:val="center"/>
      </w:pPr>
      <w:r>
        <w:rPr>
          <w:b/>
        </w:rPr>
        <w:t>Especificación de Requisitos de Software</w:t>
      </w:r>
      <w:r>
        <w:rPr>
          <w:b/>
        </w:rPr>
        <w:br/>
        <w:t>Versión 0.1 — Borrador académico</w:t>
      </w:r>
    </w:p>
    <w:p w14:paraId="1E03A4A7" w14:textId="77777777" w:rsidR="008B1ABD" w:rsidRDefault="00000000">
      <w:r>
        <w:t>Tipo: Aplicación web</w:t>
      </w:r>
      <w:r>
        <w:br/>
        <w:t>Ámbito: PyMEs de Neiva</w:t>
      </w:r>
      <w:r>
        <w:br/>
        <w:t>Equipo: Matheus, Romero, Oteca y Camilo</w:t>
      </w:r>
    </w:p>
    <w:p w14:paraId="0CD06107" w14:textId="77777777" w:rsidR="008B1ABD" w:rsidRDefault="00000000">
      <w:pPr>
        <w:pStyle w:val="Ttulo1"/>
      </w:pPr>
      <w:r>
        <w:t>1. Introducción</w:t>
      </w:r>
    </w:p>
    <w:p w14:paraId="31271286" w14:textId="77777777" w:rsidR="008B1ABD" w:rsidRDefault="00000000">
      <w:pPr>
        <w:pStyle w:val="Ttulo2"/>
      </w:pPr>
      <w:r>
        <w:t>1.1 Propósito</w:t>
      </w:r>
    </w:p>
    <w:p w14:paraId="42FE755F" w14:textId="77777777" w:rsidR="008B1ABD" w:rsidRDefault="00000000">
      <w:r>
        <w:t>El presente documento tiene como propósito definir los requisitos funcionales, no funcionales, restricciones, supuestos y características principales de INTEREMPRENDEDORES, una plataforma web orientada a facilitar la comercialización digital de productos y servicios ofrecidos por PyMEs de Neiva. Este documento servirá como referencia para las etapas posteriores de análisis, diseño, desarrollo, pruebas y despliegue del software. La primera versión corresponde a un MVP académico, diseñado con una arquitectura que permita su evolución posterior hacia un producto comercial.</w:t>
      </w:r>
    </w:p>
    <w:p w14:paraId="36E99D6C" w14:textId="77777777" w:rsidR="008B1ABD" w:rsidRDefault="00000000">
      <w:pPr>
        <w:pStyle w:val="Ttulo1"/>
      </w:pPr>
      <w:r>
        <w:t>2. Descripción general</w:t>
      </w:r>
    </w:p>
    <w:p w14:paraId="3B48FEE4" w14:textId="77777777" w:rsidR="008B1ABD" w:rsidRDefault="00000000">
      <w:pPr>
        <w:pStyle w:val="Ttulo2"/>
      </w:pPr>
      <w:r>
        <w:t>2.1 Contexto del proyecto</w:t>
      </w:r>
    </w:p>
    <w:p w14:paraId="7A6755AE" w14:textId="77777777" w:rsidR="008B1ABD" w:rsidRDefault="00000000">
      <w:r>
        <w:t>INTEREMPRENDEDORES surge como una propuesta para facilitar la incorporación de las PyMEs de Neiva al comercio electrónico. La plataforma permitirá que los vendedores publiquen productos y servicios, mientras que los clientes podrán consultar el catálogo, buscar y filtrar ofertas, agregarlas a un carrito y gestionar sus compras. La plataforma contará además con un administrador encargado de regular publicaciones, perfiles y contenido. La primera versión será desplegada en Internet y tendrá carácter académico, pero se desarrollará considerando una futura evolución comercial.</w:t>
      </w:r>
    </w:p>
    <w:p w14:paraId="694EE0C8" w14:textId="77777777" w:rsidR="008B1ABD" w:rsidRDefault="00000000">
      <w:pPr>
        <w:pStyle w:val="Ttulo1"/>
      </w:pPr>
      <w:r>
        <w:t>3. Alcance</w:t>
      </w:r>
    </w:p>
    <w:p w14:paraId="12123A24" w14:textId="19C11B35" w:rsidR="008B1ABD" w:rsidRDefault="00000000">
      <w:pPr>
        <w:pStyle w:val="Ttulo2"/>
      </w:pPr>
      <w:r>
        <w:t>3.1 Incluido en el MVP</w:t>
      </w:r>
      <w:r w:rsidR="00697948">
        <w:t>.</w:t>
      </w:r>
    </w:p>
    <w:p w14:paraId="604D369E" w14:textId="77777777" w:rsidR="008B1ABD" w:rsidRDefault="00000000">
      <w:r>
        <w:rPr>
          <w:b/>
        </w:rPr>
        <w:t>Cliente</w:t>
      </w:r>
    </w:p>
    <w:p w14:paraId="0D352671" w14:textId="77777777" w:rsidR="008B1ABD" w:rsidRDefault="00000000">
      <w:pPr>
        <w:pStyle w:val="Listaconvietas"/>
      </w:pPr>
      <w:r>
        <w:t>Registro</w:t>
      </w:r>
    </w:p>
    <w:p w14:paraId="4B1064C3" w14:textId="77777777" w:rsidR="008B1ABD" w:rsidRDefault="00000000">
      <w:pPr>
        <w:pStyle w:val="Listaconvietas"/>
      </w:pPr>
      <w:r>
        <w:t>Inicio de sesión</w:t>
      </w:r>
    </w:p>
    <w:p w14:paraId="4EF67105" w14:textId="77777777" w:rsidR="008B1ABD" w:rsidRDefault="00000000">
      <w:pPr>
        <w:pStyle w:val="Listaconvietas"/>
      </w:pPr>
      <w:r>
        <w:t>Consulta del catálogo</w:t>
      </w:r>
    </w:p>
    <w:p w14:paraId="5F5AA109" w14:textId="77777777" w:rsidR="008B1ABD" w:rsidRDefault="00000000">
      <w:pPr>
        <w:pStyle w:val="Listaconvietas"/>
      </w:pPr>
      <w:r>
        <w:t>Búsqueda</w:t>
      </w:r>
    </w:p>
    <w:p w14:paraId="32E0B667" w14:textId="77777777" w:rsidR="008B1ABD" w:rsidRDefault="00000000">
      <w:pPr>
        <w:pStyle w:val="Listaconvietas"/>
      </w:pPr>
      <w:r>
        <w:t>Filtros</w:t>
      </w:r>
    </w:p>
    <w:p w14:paraId="71C268FA" w14:textId="77777777" w:rsidR="008B1ABD" w:rsidRDefault="00000000">
      <w:pPr>
        <w:pStyle w:val="Listaconvietas"/>
      </w:pPr>
      <w:r>
        <w:t>Consulta de productos</w:t>
      </w:r>
    </w:p>
    <w:p w14:paraId="4A423DAC" w14:textId="77777777" w:rsidR="008B1ABD" w:rsidRDefault="00000000">
      <w:pPr>
        <w:pStyle w:val="Listaconvietas"/>
      </w:pPr>
      <w:r>
        <w:t>Consulta de servicios</w:t>
      </w:r>
    </w:p>
    <w:p w14:paraId="6A44DD41" w14:textId="77777777" w:rsidR="008B1ABD" w:rsidRDefault="00000000">
      <w:pPr>
        <w:pStyle w:val="Listaconvietas"/>
      </w:pPr>
      <w:r>
        <w:t>Consulta de información del vendedor</w:t>
      </w:r>
    </w:p>
    <w:p w14:paraId="6EE8E46C" w14:textId="77777777" w:rsidR="008B1ABD" w:rsidRDefault="00000000">
      <w:pPr>
        <w:pStyle w:val="Listaconvietas"/>
      </w:pPr>
      <w:r>
        <w:lastRenderedPageBreak/>
        <w:t>Carrito de compras</w:t>
      </w:r>
    </w:p>
    <w:p w14:paraId="778FECF5" w14:textId="77777777" w:rsidR="008B1ABD" w:rsidRDefault="00000000">
      <w:pPr>
        <w:pStyle w:val="Listaconvietas"/>
      </w:pPr>
      <w:r>
        <w:t>Compras con productos/servicios de diferentes vendedores</w:t>
      </w:r>
    </w:p>
    <w:p w14:paraId="6782583B" w14:textId="77777777" w:rsidR="008B1ABD" w:rsidRDefault="00000000">
      <w:pPr>
        <w:pStyle w:val="Listaconvietas"/>
      </w:pPr>
      <w:r>
        <w:t>Consulta de pedidos</w:t>
      </w:r>
    </w:p>
    <w:p w14:paraId="0E7FB890" w14:textId="77777777" w:rsidR="008B1ABD" w:rsidRDefault="00000000">
      <w:pPr>
        <w:pStyle w:val="Listaconvietas"/>
      </w:pPr>
      <w:r>
        <w:t>Chat con vendedores</w:t>
      </w:r>
    </w:p>
    <w:p w14:paraId="54D819B8" w14:textId="77777777" w:rsidR="008B1ABD" w:rsidRDefault="00000000">
      <w:r>
        <w:rPr>
          <w:b/>
        </w:rPr>
        <w:t>Vendedor</w:t>
      </w:r>
    </w:p>
    <w:p w14:paraId="015F8489" w14:textId="77777777" w:rsidR="008B1ABD" w:rsidRDefault="00000000">
      <w:pPr>
        <w:pStyle w:val="Listaconvietas"/>
      </w:pPr>
      <w:r>
        <w:t>Registro</w:t>
      </w:r>
    </w:p>
    <w:p w14:paraId="486C2355" w14:textId="77777777" w:rsidR="008B1ABD" w:rsidRDefault="00000000">
      <w:pPr>
        <w:pStyle w:val="Listaconvietas"/>
      </w:pPr>
      <w:r>
        <w:t>Inicio de sesión</w:t>
      </w:r>
    </w:p>
    <w:p w14:paraId="77944A1F" w14:textId="77777777" w:rsidR="008B1ABD" w:rsidRDefault="00000000">
      <w:pPr>
        <w:pStyle w:val="Listaconvietas"/>
      </w:pPr>
      <w:r>
        <w:t>Gestión del perfil</w:t>
      </w:r>
    </w:p>
    <w:p w14:paraId="0EEC6F31" w14:textId="77777777" w:rsidR="008B1ABD" w:rsidRDefault="00000000">
      <w:pPr>
        <w:pStyle w:val="Listaconvietas"/>
      </w:pPr>
      <w:r>
        <w:t>Publicación de productos</w:t>
      </w:r>
    </w:p>
    <w:p w14:paraId="1F725BE2" w14:textId="77777777" w:rsidR="008B1ABD" w:rsidRDefault="00000000">
      <w:pPr>
        <w:pStyle w:val="Listaconvietas"/>
      </w:pPr>
      <w:r>
        <w:t>Publicación de servicios</w:t>
      </w:r>
    </w:p>
    <w:p w14:paraId="013B9F9B" w14:textId="77777777" w:rsidR="008B1ABD" w:rsidRDefault="00000000">
      <w:pPr>
        <w:pStyle w:val="Listaconvietas"/>
      </w:pPr>
      <w:r>
        <w:t>Selección de categorías</w:t>
      </w:r>
    </w:p>
    <w:p w14:paraId="6766C11E" w14:textId="77777777" w:rsidR="008B1ABD" w:rsidRDefault="00000000">
      <w:pPr>
        <w:pStyle w:val="Listaconvietas"/>
      </w:pPr>
      <w:r>
        <w:t>Gestión de inventario</w:t>
      </w:r>
    </w:p>
    <w:p w14:paraId="6C0B847F" w14:textId="77777777" w:rsidR="008B1ABD" w:rsidRDefault="00000000">
      <w:pPr>
        <w:pStyle w:val="Listaconvietas"/>
      </w:pPr>
      <w:r>
        <w:t>Gestión de agenda/horarios de servicios</w:t>
      </w:r>
    </w:p>
    <w:p w14:paraId="10E6F752" w14:textId="77777777" w:rsidR="008B1ABD" w:rsidRDefault="00000000">
      <w:pPr>
        <w:pStyle w:val="Listaconvietas"/>
      </w:pPr>
      <w:r>
        <w:t>Gestión de pedidos</w:t>
      </w:r>
    </w:p>
    <w:p w14:paraId="07AACFF2" w14:textId="77777777" w:rsidR="008B1ABD" w:rsidRDefault="00000000">
      <w:pPr>
        <w:pStyle w:val="Listaconvietas"/>
      </w:pPr>
      <w:r>
        <w:t>Chat con clientes</w:t>
      </w:r>
    </w:p>
    <w:p w14:paraId="3EF83182" w14:textId="77777777" w:rsidR="008B1ABD" w:rsidRDefault="00000000">
      <w:r>
        <w:rPr>
          <w:b/>
        </w:rPr>
        <w:t>Administrador</w:t>
      </w:r>
    </w:p>
    <w:p w14:paraId="529023B7" w14:textId="77777777" w:rsidR="008B1ABD" w:rsidRDefault="00000000">
      <w:pPr>
        <w:pStyle w:val="Listaconvietas"/>
      </w:pPr>
      <w:r>
        <w:t>Gestión de usuarios</w:t>
      </w:r>
    </w:p>
    <w:p w14:paraId="7EB6F500" w14:textId="77777777" w:rsidR="008B1ABD" w:rsidRDefault="00000000">
      <w:pPr>
        <w:pStyle w:val="Listaconvietas"/>
      </w:pPr>
      <w:r>
        <w:t>Gestión de vendedores</w:t>
      </w:r>
    </w:p>
    <w:p w14:paraId="4BE1F2D1" w14:textId="77777777" w:rsidR="008B1ABD" w:rsidRDefault="00000000">
      <w:pPr>
        <w:pStyle w:val="Listaconvietas"/>
      </w:pPr>
      <w:r>
        <w:t>Moderación de publicaciones</w:t>
      </w:r>
    </w:p>
    <w:p w14:paraId="362D1278" w14:textId="77777777" w:rsidR="008B1ABD" w:rsidRDefault="00000000">
      <w:pPr>
        <w:pStyle w:val="Listaconvietas"/>
      </w:pPr>
      <w:r>
        <w:t>Regulación de contenido</w:t>
      </w:r>
    </w:p>
    <w:p w14:paraId="7A2A5790" w14:textId="77777777" w:rsidR="008B1ABD" w:rsidRDefault="00000000">
      <w:pPr>
        <w:pStyle w:val="Listaconvietas"/>
      </w:pPr>
      <w:r>
        <w:t>Regulación de perfiles</w:t>
      </w:r>
    </w:p>
    <w:p w14:paraId="456E2493" w14:textId="77777777" w:rsidR="008B1ABD" w:rsidRDefault="00000000">
      <w:pPr>
        <w:pStyle w:val="Listaconvietas"/>
      </w:pPr>
      <w:r>
        <w:t>Gestión de categorías</w:t>
      </w:r>
    </w:p>
    <w:p w14:paraId="2D7DFF95" w14:textId="77777777" w:rsidR="008B1ABD" w:rsidRDefault="00000000">
      <w:pPr>
        <w:pStyle w:val="Ttulo2"/>
      </w:pPr>
      <w:r>
        <w:t>3.2 Fuera del MVP</w:t>
      </w:r>
    </w:p>
    <w:p w14:paraId="55C2CB59" w14:textId="77777777" w:rsidR="008B1ABD" w:rsidRDefault="00000000">
      <w:pPr>
        <w:pStyle w:val="Listaconvietas"/>
      </w:pPr>
      <w:r>
        <w:t>Pasarela de pagos real.</w:t>
      </w:r>
    </w:p>
    <w:p w14:paraId="2CFFF577" w14:textId="77777777" w:rsidR="008B1ABD" w:rsidRDefault="00000000">
      <w:pPr>
        <w:pStyle w:val="Listaconvietas"/>
      </w:pPr>
      <w:r>
        <w:t>Integración real con PSE.</w:t>
      </w:r>
    </w:p>
    <w:p w14:paraId="7278B1CA" w14:textId="77777777" w:rsidR="008B1ABD" w:rsidRDefault="00000000">
      <w:pPr>
        <w:pStyle w:val="Listaconvietas"/>
      </w:pPr>
      <w:r>
        <w:t>Procesamiento financiero.</w:t>
      </w:r>
    </w:p>
    <w:p w14:paraId="1B49913D" w14:textId="77777777" w:rsidR="008B1ABD" w:rsidRDefault="00000000">
      <w:pPr>
        <w:pStyle w:val="Listaconvietas"/>
      </w:pPr>
      <w:r>
        <w:t>Sistema propio de domicilios.</w:t>
      </w:r>
    </w:p>
    <w:p w14:paraId="70559890" w14:textId="77777777" w:rsidR="008B1ABD" w:rsidRDefault="00000000">
      <w:pPr>
        <w:pStyle w:val="Listaconvietas"/>
      </w:pPr>
      <w:r>
        <w:t>Seguimiento GPS de entregas.</w:t>
      </w:r>
    </w:p>
    <w:p w14:paraId="1ECAD07D" w14:textId="77777777" w:rsidR="008B1ABD" w:rsidRDefault="00000000">
      <w:pPr>
        <w:pStyle w:val="Listaconvietas"/>
      </w:pPr>
      <w:r>
        <w:t>Reservas de servicios.</w:t>
      </w:r>
    </w:p>
    <w:p w14:paraId="65AD0EC5" w14:textId="77777777" w:rsidR="008B1ABD" w:rsidRDefault="00000000">
      <w:pPr>
        <w:pStyle w:val="Listaconvietas"/>
      </w:pPr>
      <w:r>
        <w:t>Integración con bancos.</w:t>
      </w:r>
    </w:p>
    <w:p w14:paraId="3B1C80B8" w14:textId="77777777" w:rsidR="008B1ABD" w:rsidRDefault="00000000">
      <w:pPr>
        <w:pStyle w:val="Listaconvietas"/>
      </w:pPr>
      <w:r>
        <w:t>Aplicación móvil nativa.</w:t>
      </w:r>
    </w:p>
    <w:p w14:paraId="4F82F4ED" w14:textId="77777777" w:rsidR="008B1ABD" w:rsidRDefault="00000000">
      <w:r>
        <w:t>El botón "COMPRAR" estará presente como parte del flujo de interfaz, pero no ejecutará una transacción real en esta versión.</w:t>
      </w:r>
    </w:p>
    <w:p w14:paraId="6DFAF905" w14:textId="77777777" w:rsidR="008B1ABD" w:rsidRDefault="00000000">
      <w:pPr>
        <w:pStyle w:val="Ttulo1"/>
      </w:pPr>
      <w:r>
        <w:t>4.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65F15D07" w14:textId="77777777">
        <w:trPr>
          <w:jc w:val="center"/>
        </w:trPr>
        <w:tc>
          <w:tcPr>
            <w:tcW w:w="4320" w:type="dxa"/>
          </w:tcPr>
          <w:p w14:paraId="50301540" w14:textId="77777777" w:rsidR="008B1ABD" w:rsidRDefault="00000000">
            <w:r>
              <w:t>Actor</w:t>
            </w:r>
          </w:p>
        </w:tc>
        <w:tc>
          <w:tcPr>
            <w:tcW w:w="4320" w:type="dxa"/>
          </w:tcPr>
          <w:p w14:paraId="5FAC0965" w14:textId="77777777" w:rsidR="008B1ABD" w:rsidRDefault="00000000">
            <w:r>
              <w:t>Descripción</w:t>
            </w:r>
          </w:p>
        </w:tc>
      </w:tr>
      <w:tr w:rsidR="008B1ABD" w14:paraId="6C94BDAB" w14:textId="77777777">
        <w:trPr>
          <w:jc w:val="center"/>
        </w:trPr>
        <w:tc>
          <w:tcPr>
            <w:tcW w:w="4320" w:type="dxa"/>
          </w:tcPr>
          <w:p w14:paraId="778AC09D" w14:textId="77777777" w:rsidR="008B1ABD" w:rsidRDefault="00000000">
            <w:r>
              <w:t>Cliente</w:t>
            </w:r>
          </w:p>
        </w:tc>
        <w:tc>
          <w:tcPr>
            <w:tcW w:w="4320" w:type="dxa"/>
          </w:tcPr>
          <w:p w14:paraId="210C3688" w14:textId="77777777" w:rsidR="008B1ABD" w:rsidRDefault="00000000">
            <w:r>
              <w:t>Usuario que consulta y adquiere productos o servicios.</w:t>
            </w:r>
          </w:p>
        </w:tc>
      </w:tr>
      <w:tr w:rsidR="008B1ABD" w14:paraId="040E26F5" w14:textId="77777777">
        <w:trPr>
          <w:jc w:val="center"/>
        </w:trPr>
        <w:tc>
          <w:tcPr>
            <w:tcW w:w="4320" w:type="dxa"/>
          </w:tcPr>
          <w:p w14:paraId="213D4727" w14:textId="77777777" w:rsidR="008B1ABD" w:rsidRDefault="00000000">
            <w:r>
              <w:t>Vendedor</w:t>
            </w:r>
          </w:p>
        </w:tc>
        <w:tc>
          <w:tcPr>
            <w:tcW w:w="4320" w:type="dxa"/>
          </w:tcPr>
          <w:p w14:paraId="46DF6AB9" w14:textId="77777777" w:rsidR="008B1ABD" w:rsidRDefault="00000000">
            <w:r>
              <w:t>Usuario que ofrece productos y servicios mediante la plataforma.</w:t>
            </w:r>
          </w:p>
        </w:tc>
      </w:tr>
      <w:tr w:rsidR="008B1ABD" w14:paraId="6807E54B" w14:textId="77777777">
        <w:trPr>
          <w:jc w:val="center"/>
        </w:trPr>
        <w:tc>
          <w:tcPr>
            <w:tcW w:w="4320" w:type="dxa"/>
          </w:tcPr>
          <w:p w14:paraId="2DF94020" w14:textId="77777777" w:rsidR="008B1ABD" w:rsidRDefault="00000000">
            <w:r>
              <w:t>Administrador</w:t>
            </w:r>
          </w:p>
        </w:tc>
        <w:tc>
          <w:tcPr>
            <w:tcW w:w="4320" w:type="dxa"/>
          </w:tcPr>
          <w:p w14:paraId="4E1DCB2A" w14:textId="77777777" w:rsidR="008B1ABD" w:rsidRDefault="00000000">
            <w:r>
              <w:t>Usuario encargado de administrar y moderar la plataforma.</w:t>
            </w:r>
          </w:p>
        </w:tc>
      </w:tr>
    </w:tbl>
    <w:p w14:paraId="11F462B0" w14:textId="77777777" w:rsidR="008B1ABD" w:rsidRDefault="00000000">
      <w:pPr>
        <w:pStyle w:val="Ttulo1"/>
      </w:pPr>
      <w:r>
        <w:lastRenderedPageBreak/>
        <w:t>5. Objetivos</w:t>
      </w:r>
    </w:p>
    <w:p w14:paraId="677AB7C0" w14:textId="77777777" w:rsidR="008B1ABD" w:rsidRDefault="00000000">
      <w:pPr>
        <w:pStyle w:val="Ttulo2"/>
      </w:pPr>
      <w:r>
        <w:t>5.1 Objetivo general</w:t>
      </w:r>
    </w:p>
    <w:p w14:paraId="69E83B55" w14:textId="77777777" w:rsidR="008B1ABD" w:rsidRDefault="00000000">
      <w:r>
        <w:t>Desarrollar una plataforma web orientada a facilitar la comercialización digital de productos y servicios ofrecidos por PyMEs de Neiva, permitiendo a los clientes consultar ofertas, gestionar un carrito de compras y comunicarse con vendedores, mediante una solución escalable que pueda evolucionar posteriormente hacia un producto comercial.</w:t>
      </w:r>
    </w:p>
    <w:p w14:paraId="0D390C04" w14:textId="77777777" w:rsidR="008B1ABD" w:rsidRDefault="00000000">
      <w:pPr>
        <w:pStyle w:val="Ttulo2"/>
      </w:pPr>
      <w:r>
        <w:t>5.2 Objetivos específicos</w:t>
      </w:r>
    </w:p>
    <w:p w14:paraId="608EAAA7" w14:textId="77777777" w:rsidR="008B1ABD" w:rsidRDefault="00000000">
      <w:pPr>
        <w:pStyle w:val="Listaconvietas"/>
      </w:pPr>
      <w:r>
        <w:t>Facilitar la presencia digital de PyMEs de Neiva.</w:t>
      </w:r>
    </w:p>
    <w:p w14:paraId="5C35A128" w14:textId="77777777" w:rsidR="008B1ABD" w:rsidRDefault="00000000">
      <w:pPr>
        <w:pStyle w:val="Listaconvietas"/>
      </w:pPr>
      <w:r>
        <w:t>Permitir la publicación de productos y servicios.</w:t>
      </w:r>
    </w:p>
    <w:p w14:paraId="1074693B" w14:textId="77777777" w:rsidR="008B1ABD" w:rsidRDefault="00000000">
      <w:pPr>
        <w:pStyle w:val="Listaconvietas"/>
      </w:pPr>
      <w:r>
        <w:t>Organizar publicaciones mediante categorías.</w:t>
      </w:r>
    </w:p>
    <w:p w14:paraId="5CF5ACE9" w14:textId="77777777" w:rsidR="008B1ABD" w:rsidRDefault="00000000">
      <w:pPr>
        <w:pStyle w:val="Listaconvietas"/>
      </w:pPr>
      <w:r>
        <w:t>Gestionar inventario de productos.</w:t>
      </w:r>
    </w:p>
    <w:p w14:paraId="57F7547D" w14:textId="77777777" w:rsidR="008B1ABD" w:rsidRDefault="00000000">
      <w:pPr>
        <w:pStyle w:val="Listaconvietas"/>
      </w:pPr>
      <w:r>
        <w:t>Gestionar agenda y horarios de servicios.</w:t>
      </w:r>
    </w:p>
    <w:p w14:paraId="46712430" w14:textId="77777777" w:rsidR="008B1ABD" w:rsidRDefault="00000000">
      <w:pPr>
        <w:pStyle w:val="Listaconvietas"/>
      </w:pPr>
      <w:r>
        <w:t>Facilitar la búsqueda y filtrado del catálogo.</w:t>
      </w:r>
    </w:p>
    <w:p w14:paraId="7D862B09" w14:textId="77777777" w:rsidR="008B1ABD" w:rsidRDefault="00000000">
      <w:pPr>
        <w:pStyle w:val="Listaconvietas"/>
      </w:pPr>
      <w:r>
        <w:t>Permitir un carrito con productos de diferentes vendedores.</w:t>
      </w:r>
    </w:p>
    <w:p w14:paraId="1F2E042A" w14:textId="77777777" w:rsidR="008B1ABD" w:rsidRDefault="00000000">
      <w:pPr>
        <w:pStyle w:val="Listaconvietas"/>
      </w:pPr>
      <w:r>
        <w:t>Generar pedidos independientes para cada vendedor.</w:t>
      </w:r>
    </w:p>
    <w:p w14:paraId="43627787" w14:textId="77777777" w:rsidR="008B1ABD" w:rsidRDefault="00000000">
      <w:pPr>
        <w:pStyle w:val="Listaconvietas"/>
      </w:pPr>
      <w:r>
        <w:t>Facilitar la comunicación cliente-vendedor.</w:t>
      </w:r>
    </w:p>
    <w:p w14:paraId="33905FB1" w14:textId="77777777" w:rsidR="008B1ABD" w:rsidRDefault="00000000">
      <w:pPr>
        <w:pStyle w:val="Listaconvietas"/>
      </w:pPr>
      <w:r>
        <w:t>Proporcionar herramientas administrativas de moderación.</w:t>
      </w:r>
    </w:p>
    <w:p w14:paraId="44B3E77C" w14:textId="77777777" w:rsidR="008B1ABD" w:rsidRDefault="00000000">
      <w:pPr>
        <w:pStyle w:val="Listaconvietas"/>
      </w:pPr>
      <w:r>
        <w:t>Crear una base tecnológica preparada para futuras funcionalidades comerciales.</w:t>
      </w:r>
    </w:p>
    <w:p w14:paraId="44C46640" w14:textId="77777777" w:rsidR="008B1ABD" w:rsidRDefault="00000000">
      <w:pPr>
        <w:pStyle w:val="Ttulo1"/>
      </w:pPr>
      <w:r>
        <w:t>6. Requisitos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6E85067D" w14:textId="77777777">
        <w:trPr>
          <w:jc w:val="center"/>
        </w:trPr>
        <w:tc>
          <w:tcPr>
            <w:tcW w:w="4320" w:type="dxa"/>
          </w:tcPr>
          <w:p w14:paraId="3D9375CC" w14:textId="77777777" w:rsidR="008B1ABD" w:rsidRDefault="00000000">
            <w:r>
              <w:t>ID</w:t>
            </w:r>
          </w:p>
        </w:tc>
        <w:tc>
          <w:tcPr>
            <w:tcW w:w="4320" w:type="dxa"/>
          </w:tcPr>
          <w:p w14:paraId="5D1AF710" w14:textId="77777777" w:rsidR="008B1ABD" w:rsidRDefault="00000000">
            <w:r>
              <w:t>Requisito</w:t>
            </w:r>
          </w:p>
        </w:tc>
      </w:tr>
      <w:tr w:rsidR="008B1ABD" w14:paraId="575718E6" w14:textId="77777777">
        <w:trPr>
          <w:jc w:val="center"/>
        </w:trPr>
        <w:tc>
          <w:tcPr>
            <w:tcW w:w="4320" w:type="dxa"/>
          </w:tcPr>
          <w:p w14:paraId="0056D5E9" w14:textId="77777777" w:rsidR="008B1ABD" w:rsidRDefault="00000000">
            <w:r>
              <w:t>RF-01</w:t>
            </w:r>
          </w:p>
        </w:tc>
        <w:tc>
          <w:tcPr>
            <w:tcW w:w="4320" w:type="dxa"/>
          </w:tcPr>
          <w:p w14:paraId="1E58FFB9" w14:textId="77777777" w:rsidR="008B1ABD" w:rsidRDefault="00000000">
            <w:r>
              <w:t>El sistema deberá permitir registrar clientes.</w:t>
            </w:r>
          </w:p>
        </w:tc>
      </w:tr>
      <w:tr w:rsidR="008B1ABD" w14:paraId="7AD835F6" w14:textId="77777777">
        <w:trPr>
          <w:jc w:val="center"/>
        </w:trPr>
        <w:tc>
          <w:tcPr>
            <w:tcW w:w="4320" w:type="dxa"/>
          </w:tcPr>
          <w:p w14:paraId="43631CBA" w14:textId="77777777" w:rsidR="008B1ABD" w:rsidRDefault="00000000">
            <w:r>
              <w:t>RF-02</w:t>
            </w:r>
          </w:p>
        </w:tc>
        <w:tc>
          <w:tcPr>
            <w:tcW w:w="4320" w:type="dxa"/>
          </w:tcPr>
          <w:p w14:paraId="4C51D7FF" w14:textId="77777777" w:rsidR="008B1ABD" w:rsidRDefault="00000000">
            <w:r>
              <w:t>El sistema deberá permitir autenticación segura de clientes.</w:t>
            </w:r>
          </w:p>
        </w:tc>
      </w:tr>
      <w:tr w:rsidR="008B1ABD" w14:paraId="79AD011C" w14:textId="77777777">
        <w:trPr>
          <w:jc w:val="center"/>
        </w:trPr>
        <w:tc>
          <w:tcPr>
            <w:tcW w:w="4320" w:type="dxa"/>
          </w:tcPr>
          <w:p w14:paraId="539B26E3" w14:textId="77777777" w:rsidR="008B1ABD" w:rsidRDefault="00000000">
            <w:r>
              <w:t>RF-03</w:t>
            </w:r>
          </w:p>
        </w:tc>
        <w:tc>
          <w:tcPr>
            <w:tcW w:w="4320" w:type="dxa"/>
          </w:tcPr>
          <w:p w14:paraId="022FAA82" w14:textId="77777777" w:rsidR="008B1ABD" w:rsidRDefault="00000000">
            <w:r>
              <w:t>El sistema deberá mostrar el catálogo de productos y servicios aprobados.</w:t>
            </w:r>
          </w:p>
        </w:tc>
      </w:tr>
      <w:tr w:rsidR="008B1ABD" w14:paraId="7CB1A3E4" w14:textId="77777777">
        <w:trPr>
          <w:jc w:val="center"/>
        </w:trPr>
        <w:tc>
          <w:tcPr>
            <w:tcW w:w="4320" w:type="dxa"/>
          </w:tcPr>
          <w:p w14:paraId="7D107EBD" w14:textId="77777777" w:rsidR="008B1ABD" w:rsidRDefault="00000000">
            <w:r>
              <w:t>RF-04</w:t>
            </w:r>
          </w:p>
        </w:tc>
        <w:tc>
          <w:tcPr>
            <w:tcW w:w="4320" w:type="dxa"/>
          </w:tcPr>
          <w:p w14:paraId="7CDB1B42" w14:textId="77777777" w:rsidR="008B1ABD" w:rsidRDefault="00000000">
            <w:r>
              <w:t>El sistema deberá permitir buscar productos y servicios.</w:t>
            </w:r>
          </w:p>
        </w:tc>
      </w:tr>
      <w:tr w:rsidR="008B1ABD" w14:paraId="3E050BE5" w14:textId="77777777">
        <w:trPr>
          <w:jc w:val="center"/>
        </w:trPr>
        <w:tc>
          <w:tcPr>
            <w:tcW w:w="4320" w:type="dxa"/>
          </w:tcPr>
          <w:p w14:paraId="45E957D7" w14:textId="77777777" w:rsidR="008B1ABD" w:rsidRDefault="00000000">
            <w:r>
              <w:t>RF-05</w:t>
            </w:r>
          </w:p>
        </w:tc>
        <w:tc>
          <w:tcPr>
            <w:tcW w:w="4320" w:type="dxa"/>
          </w:tcPr>
          <w:p w14:paraId="23DBB03E" w14:textId="77777777" w:rsidR="008B1ABD" w:rsidRDefault="00000000">
            <w:r>
              <w:t>El sistema deberá permitir filtrar publicaciones por categorías.</w:t>
            </w:r>
          </w:p>
        </w:tc>
      </w:tr>
      <w:tr w:rsidR="008B1ABD" w14:paraId="3426E281" w14:textId="77777777">
        <w:trPr>
          <w:jc w:val="center"/>
        </w:trPr>
        <w:tc>
          <w:tcPr>
            <w:tcW w:w="4320" w:type="dxa"/>
          </w:tcPr>
          <w:p w14:paraId="62A63412" w14:textId="77777777" w:rsidR="008B1ABD" w:rsidRDefault="00000000">
            <w:r>
              <w:t>RF-06</w:t>
            </w:r>
          </w:p>
        </w:tc>
        <w:tc>
          <w:tcPr>
            <w:tcW w:w="4320" w:type="dxa"/>
          </w:tcPr>
          <w:p w14:paraId="1D287540" w14:textId="0DCDCF8C" w:rsidR="008B1ABD" w:rsidRDefault="00000000">
            <w:r>
              <w:t>El sistema deberá permitir</w:t>
            </w:r>
          </w:p>
        </w:tc>
      </w:tr>
      <w:tr w:rsidR="008B1ABD" w14:paraId="3705C3E0" w14:textId="77777777">
        <w:trPr>
          <w:jc w:val="center"/>
        </w:trPr>
        <w:tc>
          <w:tcPr>
            <w:tcW w:w="4320" w:type="dxa"/>
          </w:tcPr>
          <w:p w14:paraId="52CC48ED" w14:textId="77777777" w:rsidR="008B1ABD" w:rsidRDefault="00000000">
            <w:r>
              <w:t>RF-07</w:t>
            </w:r>
          </w:p>
        </w:tc>
        <w:tc>
          <w:tcPr>
            <w:tcW w:w="4320" w:type="dxa"/>
          </w:tcPr>
          <w:p w14:paraId="021692AE" w14:textId="77777777" w:rsidR="008B1ABD" w:rsidRDefault="00000000">
            <w:r>
              <w:t>El sistema deberá permitir consultar el historial de compras/pedidos.</w:t>
            </w:r>
          </w:p>
        </w:tc>
      </w:tr>
      <w:tr w:rsidR="008B1ABD" w14:paraId="04DCB4BE" w14:textId="77777777">
        <w:trPr>
          <w:jc w:val="center"/>
        </w:trPr>
        <w:tc>
          <w:tcPr>
            <w:tcW w:w="4320" w:type="dxa"/>
          </w:tcPr>
          <w:p w14:paraId="733837B9" w14:textId="77777777" w:rsidR="008B1ABD" w:rsidRDefault="00000000">
            <w:r>
              <w:t>RF-08</w:t>
            </w:r>
          </w:p>
        </w:tc>
        <w:tc>
          <w:tcPr>
            <w:tcW w:w="4320" w:type="dxa"/>
          </w:tcPr>
          <w:p w14:paraId="4EBEB2C3" w14:textId="77777777" w:rsidR="008B1ABD" w:rsidRDefault="00000000">
            <w:r>
              <w:t>El sistema deberá permitir la comunicación mediante chat entre cliente y vendedor.</w:t>
            </w:r>
          </w:p>
        </w:tc>
      </w:tr>
      <w:tr w:rsidR="008B1ABD" w14:paraId="2FB5A582" w14:textId="77777777">
        <w:trPr>
          <w:jc w:val="center"/>
        </w:trPr>
        <w:tc>
          <w:tcPr>
            <w:tcW w:w="4320" w:type="dxa"/>
          </w:tcPr>
          <w:p w14:paraId="220E7E98" w14:textId="77777777" w:rsidR="008B1ABD" w:rsidRDefault="00000000">
            <w:r>
              <w:t>RF-09</w:t>
            </w:r>
          </w:p>
        </w:tc>
        <w:tc>
          <w:tcPr>
            <w:tcW w:w="4320" w:type="dxa"/>
          </w:tcPr>
          <w:p w14:paraId="211B4F15" w14:textId="77777777" w:rsidR="008B1ABD" w:rsidRDefault="00000000">
            <w:r>
              <w:t>El sistema deberá mostrar el proceso de compra y disponer del botón "COMPRAR", sin ejecutar una transacción real en el MVP.</w:t>
            </w:r>
          </w:p>
        </w:tc>
      </w:tr>
      <w:tr w:rsidR="008B1ABD" w14:paraId="367D44DE" w14:textId="77777777">
        <w:trPr>
          <w:jc w:val="center"/>
        </w:trPr>
        <w:tc>
          <w:tcPr>
            <w:tcW w:w="4320" w:type="dxa"/>
          </w:tcPr>
          <w:p w14:paraId="669B2DA3" w14:textId="77777777" w:rsidR="008B1ABD" w:rsidRDefault="00000000">
            <w:r>
              <w:t>RF-10</w:t>
            </w:r>
          </w:p>
        </w:tc>
        <w:tc>
          <w:tcPr>
            <w:tcW w:w="4320" w:type="dxa"/>
          </w:tcPr>
          <w:p w14:paraId="6A32B601" w14:textId="77777777" w:rsidR="008B1ABD" w:rsidRDefault="00000000">
            <w:r>
              <w:t>El sistema deberá permitir registrar vendedores.</w:t>
            </w:r>
          </w:p>
        </w:tc>
      </w:tr>
      <w:tr w:rsidR="008B1ABD" w14:paraId="20E51B52" w14:textId="77777777">
        <w:trPr>
          <w:jc w:val="center"/>
        </w:trPr>
        <w:tc>
          <w:tcPr>
            <w:tcW w:w="4320" w:type="dxa"/>
          </w:tcPr>
          <w:p w14:paraId="7EC7BFD4" w14:textId="77777777" w:rsidR="008B1ABD" w:rsidRDefault="00000000">
            <w:r>
              <w:t>RF-11</w:t>
            </w:r>
          </w:p>
        </w:tc>
        <w:tc>
          <w:tcPr>
            <w:tcW w:w="4320" w:type="dxa"/>
          </w:tcPr>
          <w:p w14:paraId="50171749" w14:textId="77777777" w:rsidR="008B1ABD" w:rsidRDefault="00000000">
            <w:r>
              <w:t>El sistema deberá permitir gestionar el perfil del vendedor.</w:t>
            </w:r>
          </w:p>
        </w:tc>
      </w:tr>
      <w:tr w:rsidR="008B1ABD" w14:paraId="60B8DB3A" w14:textId="77777777">
        <w:trPr>
          <w:jc w:val="center"/>
        </w:trPr>
        <w:tc>
          <w:tcPr>
            <w:tcW w:w="4320" w:type="dxa"/>
          </w:tcPr>
          <w:p w14:paraId="1055DD6D" w14:textId="77777777" w:rsidR="008B1ABD" w:rsidRDefault="00000000">
            <w:r>
              <w:t>RF-12</w:t>
            </w:r>
          </w:p>
        </w:tc>
        <w:tc>
          <w:tcPr>
            <w:tcW w:w="4320" w:type="dxa"/>
          </w:tcPr>
          <w:p w14:paraId="491C60C2" w14:textId="77777777" w:rsidR="008B1ABD" w:rsidRDefault="00000000">
            <w:r>
              <w:t>El sistema deberá permitir publicar productos y servicios.</w:t>
            </w:r>
          </w:p>
        </w:tc>
      </w:tr>
      <w:tr w:rsidR="008B1ABD" w14:paraId="5C7DD988" w14:textId="77777777">
        <w:trPr>
          <w:jc w:val="center"/>
        </w:trPr>
        <w:tc>
          <w:tcPr>
            <w:tcW w:w="4320" w:type="dxa"/>
          </w:tcPr>
          <w:p w14:paraId="2EBF175D" w14:textId="77777777" w:rsidR="008B1ABD" w:rsidRDefault="00000000">
            <w:r>
              <w:t>RF-13</w:t>
            </w:r>
          </w:p>
        </w:tc>
        <w:tc>
          <w:tcPr>
            <w:tcW w:w="4320" w:type="dxa"/>
          </w:tcPr>
          <w:p w14:paraId="73F015B6" w14:textId="77777777" w:rsidR="008B1ABD" w:rsidRDefault="00000000">
            <w:r>
              <w:t>El sistema deberá permitir editar y eliminar publicaciones.</w:t>
            </w:r>
          </w:p>
        </w:tc>
      </w:tr>
      <w:tr w:rsidR="008B1ABD" w14:paraId="115D94C9" w14:textId="77777777">
        <w:trPr>
          <w:jc w:val="center"/>
        </w:trPr>
        <w:tc>
          <w:tcPr>
            <w:tcW w:w="4320" w:type="dxa"/>
          </w:tcPr>
          <w:p w14:paraId="630F1E54" w14:textId="77777777" w:rsidR="008B1ABD" w:rsidRPr="007C231A" w:rsidRDefault="00000000">
            <w:pPr>
              <w:rPr>
                <w:highlight w:val="yellow"/>
              </w:rPr>
            </w:pPr>
            <w:r w:rsidRPr="007C231A">
              <w:rPr>
                <w:highlight w:val="yellow"/>
              </w:rPr>
              <w:t>RF-14</w:t>
            </w:r>
          </w:p>
        </w:tc>
        <w:tc>
          <w:tcPr>
            <w:tcW w:w="4320" w:type="dxa"/>
          </w:tcPr>
          <w:p w14:paraId="560B7A3F" w14:textId="2729489B" w:rsidR="008B1ABD" w:rsidRDefault="00000000">
            <w:r>
              <w:t xml:space="preserve">El sistema deberá permitir </w:t>
            </w:r>
            <w:r w:rsidR="007C231A">
              <w:t>la confirmacion de</w:t>
            </w:r>
            <w:r>
              <w:t xml:space="preserve"> </w:t>
            </w:r>
            <w:r>
              <w:lastRenderedPageBreak/>
              <w:t>recibido</w:t>
            </w:r>
            <w:r w:rsidR="007C231A">
              <w:t xml:space="preserve"> y entrega</w:t>
            </w:r>
            <w:r>
              <w:t>.</w:t>
            </w:r>
          </w:p>
        </w:tc>
      </w:tr>
      <w:tr w:rsidR="008B1ABD" w14:paraId="572765BD" w14:textId="77777777">
        <w:trPr>
          <w:jc w:val="center"/>
        </w:trPr>
        <w:tc>
          <w:tcPr>
            <w:tcW w:w="4320" w:type="dxa"/>
          </w:tcPr>
          <w:p w14:paraId="4E21AAF3" w14:textId="77777777" w:rsidR="008B1ABD" w:rsidRDefault="00000000">
            <w:r>
              <w:lastRenderedPageBreak/>
              <w:t>RF-15</w:t>
            </w:r>
          </w:p>
        </w:tc>
        <w:tc>
          <w:tcPr>
            <w:tcW w:w="4320" w:type="dxa"/>
          </w:tcPr>
          <w:p w14:paraId="7CA81480" w14:textId="30DFA3B6" w:rsidR="008B1ABD" w:rsidRDefault="008B1ABD"/>
        </w:tc>
      </w:tr>
      <w:tr w:rsidR="008B1ABD" w14:paraId="77E5B9D1" w14:textId="77777777">
        <w:trPr>
          <w:jc w:val="center"/>
        </w:trPr>
        <w:tc>
          <w:tcPr>
            <w:tcW w:w="4320" w:type="dxa"/>
          </w:tcPr>
          <w:p w14:paraId="1D76EB97" w14:textId="77777777" w:rsidR="008B1ABD" w:rsidRDefault="00000000">
            <w:r>
              <w:t>RF-16</w:t>
            </w:r>
          </w:p>
        </w:tc>
        <w:tc>
          <w:tcPr>
            <w:tcW w:w="4320" w:type="dxa"/>
          </w:tcPr>
          <w:p w14:paraId="7638B0DB" w14:textId="77777777" w:rsidR="008B1ABD" w:rsidRDefault="00000000">
            <w:r>
              <w:t>El sistema deberá permitir consultar información relacionada con sus publicaciones y pedidos.</w:t>
            </w:r>
          </w:p>
        </w:tc>
      </w:tr>
      <w:tr w:rsidR="008B1ABD" w14:paraId="157370AE" w14:textId="77777777">
        <w:trPr>
          <w:jc w:val="center"/>
        </w:trPr>
        <w:tc>
          <w:tcPr>
            <w:tcW w:w="4320" w:type="dxa"/>
          </w:tcPr>
          <w:p w14:paraId="4316754C" w14:textId="77777777" w:rsidR="008B1ABD" w:rsidRDefault="00000000">
            <w:r>
              <w:t>RF-17</w:t>
            </w:r>
          </w:p>
        </w:tc>
        <w:tc>
          <w:tcPr>
            <w:tcW w:w="4320" w:type="dxa"/>
          </w:tcPr>
          <w:p w14:paraId="4F9EAD84" w14:textId="77777777" w:rsidR="008B1ABD" w:rsidRDefault="00000000">
            <w:r>
              <w:t>El sistema deberá autenticar vendedores mediante credenciales seguras.</w:t>
            </w:r>
          </w:p>
        </w:tc>
      </w:tr>
      <w:tr w:rsidR="008B1ABD" w14:paraId="756FEE30" w14:textId="77777777">
        <w:trPr>
          <w:jc w:val="center"/>
        </w:trPr>
        <w:tc>
          <w:tcPr>
            <w:tcW w:w="4320" w:type="dxa"/>
          </w:tcPr>
          <w:p w14:paraId="08B680E1" w14:textId="77777777" w:rsidR="008B1ABD" w:rsidRDefault="00000000">
            <w:r>
              <w:t>RF-18</w:t>
            </w:r>
          </w:p>
        </w:tc>
        <w:tc>
          <w:tcPr>
            <w:tcW w:w="4320" w:type="dxa"/>
          </w:tcPr>
          <w:p w14:paraId="5C7AFE05" w14:textId="77777777" w:rsidR="008B1ABD" w:rsidRDefault="00000000">
            <w:r>
              <w:t>El sistema deberá permitir administrar el inventario de los productos.</w:t>
            </w:r>
          </w:p>
        </w:tc>
      </w:tr>
      <w:tr w:rsidR="008B1ABD" w14:paraId="3F64A138" w14:textId="77777777">
        <w:trPr>
          <w:jc w:val="center"/>
        </w:trPr>
        <w:tc>
          <w:tcPr>
            <w:tcW w:w="4320" w:type="dxa"/>
          </w:tcPr>
          <w:p w14:paraId="2BEEE896" w14:textId="77777777" w:rsidR="00C43375" w:rsidRDefault="00C43375">
            <w:r>
              <w:t>50181</w:t>
            </w:r>
          </w:p>
          <w:p w14:paraId="6211A89D" w14:textId="075D90F2" w:rsidR="008B1ABD" w:rsidRDefault="00000000">
            <w:r>
              <w:t>F-19</w:t>
            </w:r>
          </w:p>
        </w:tc>
        <w:tc>
          <w:tcPr>
            <w:tcW w:w="4320" w:type="dxa"/>
          </w:tcPr>
          <w:p w14:paraId="5A7E6E91" w14:textId="77777777" w:rsidR="008B1ABD" w:rsidRDefault="00000000">
            <w:r>
              <w:t>El sistema deberá permitir gestionar la agenda/horarios de los servicios.</w:t>
            </w:r>
          </w:p>
        </w:tc>
      </w:tr>
      <w:tr w:rsidR="008B1ABD" w14:paraId="6179FD9D" w14:textId="77777777">
        <w:trPr>
          <w:jc w:val="center"/>
        </w:trPr>
        <w:tc>
          <w:tcPr>
            <w:tcW w:w="4320" w:type="dxa"/>
          </w:tcPr>
          <w:p w14:paraId="1289B471" w14:textId="77777777" w:rsidR="008B1ABD" w:rsidRDefault="00000000">
            <w:r>
              <w:t>RF-20</w:t>
            </w:r>
          </w:p>
        </w:tc>
        <w:tc>
          <w:tcPr>
            <w:tcW w:w="4320" w:type="dxa"/>
          </w:tcPr>
          <w:p w14:paraId="47DC1763" w14:textId="77777777" w:rsidR="008B1ABD" w:rsidRDefault="00000000">
            <w:r>
              <w:t>El sistema deberá permitir seleccionar una o varias categorías al publicar un producto o servicio.</w:t>
            </w:r>
          </w:p>
        </w:tc>
      </w:tr>
      <w:tr w:rsidR="008B1ABD" w14:paraId="61533DEF" w14:textId="77777777">
        <w:trPr>
          <w:jc w:val="center"/>
        </w:trPr>
        <w:tc>
          <w:tcPr>
            <w:tcW w:w="4320" w:type="dxa"/>
          </w:tcPr>
          <w:p w14:paraId="20036945" w14:textId="77777777" w:rsidR="008B1ABD" w:rsidRDefault="00000000">
            <w:r>
              <w:t>RF-21</w:t>
            </w:r>
          </w:p>
        </w:tc>
        <w:tc>
          <w:tcPr>
            <w:tcW w:w="4320" w:type="dxa"/>
          </w:tcPr>
          <w:p w14:paraId="3DEA51DC" w14:textId="77777777" w:rsidR="008B1ABD" w:rsidRDefault="00000000">
            <w:r>
              <w:t>El administrador deberá poder gestionar usuarios.</w:t>
            </w:r>
          </w:p>
        </w:tc>
      </w:tr>
      <w:tr w:rsidR="008B1ABD" w14:paraId="00475B2F" w14:textId="77777777">
        <w:trPr>
          <w:jc w:val="center"/>
        </w:trPr>
        <w:tc>
          <w:tcPr>
            <w:tcW w:w="4320" w:type="dxa"/>
          </w:tcPr>
          <w:p w14:paraId="517BF1EF" w14:textId="77777777" w:rsidR="008B1ABD" w:rsidRDefault="00000000">
            <w:r>
              <w:t>RF-22</w:t>
            </w:r>
          </w:p>
        </w:tc>
        <w:tc>
          <w:tcPr>
            <w:tcW w:w="4320" w:type="dxa"/>
          </w:tcPr>
          <w:p w14:paraId="1AFD3E2F" w14:textId="77777777" w:rsidR="008B1ABD" w:rsidRDefault="00000000">
            <w:r>
              <w:t>El administrador deberá poder moderar publicaciones.</w:t>
            </w:r>
          </w:p>
        </w:tc>
      </w:tr>
      <w:tr w:rsidR="008B1ABD" w14:paraId="055D65FB" w14:textId="77777777">
        <w:trPr>
          <w:jc w:val="center"/>
        </w:trPr>
        <w:tc>
          <w:tcPr>
            <w:tcW w:w="4320" w:type="dxa"/>
          </w:tcPr>
          <w:p w14:paraId="4C81BFD6" w14:textId="77777777" w:rsidR="008B1ABD" w:rsidRDefault="00000000">
            <w:r>
              <w:t>RF-23</w:t>
            </w:r>
          </w:p>
        </w:tc>
        <w:tc>
          <w:tcPr>
            <w:tcW w:w="4320" w:type="dxa"/>
          </w:tcPr>
          <w:p w14:paraId="28A96390" w14:textId="77777777" w:rsidR="008B1ABD" w:rsidRDefault="00000000">
            <w:r>
              <w:t>El administrador deberá poder regular contenido.</w:t>
            </w:r>
          </w:p>
        </w:tc>
      </w:tr>
      <w:tr w:rsidR="008B1ABD" w14:paraId="3F731F98" w14:textId="77777777">
        <w:trPr>
          <w:jc w:val="center"/>
        </w:trPr>
        <w:tc>
          <w:tcPr>
            <w:tcW w:w="4320" w:type="dxa"/>
          </w:tcPr>
          <w:p w14:paraId="6B1DF96A" w14:textId="77777777" w:rsidR="008B1ABD" w:rsidRDefault="00000000">
            <w:r>
              <w:t>RF-24</w:t>
            </w:r>
          </w:p>
        </w:tc>
        <w:tc>
          <w:tcPr>
            <w:tcW w:w="4320" w:type="dxa"/>
          </w:tcPr>
          <w:p w14:paraId="77F6504A" w14:textId="77777777" w:rsidR="008B1ABD" w:rsidRDefault="00000000">
            <w:r>
              <w:t>El administrador deberá poder regular perfiles de vendedores.</w:t>
            </w:r>
          </w:p>
        </w:tc>
      </w:tr>
      <w:tr w:rsidR="008B1ABD" w14:paraId="6D8F44A4" w14:textId="77777777">
        <w:trPr>
          <w:jc w:val="center"/>
        </w:trPr>
        <w:tc>
          <w:tcPr>
            <w:tcW w:w="4320" w:type="dxa"/>
          </w:tcPr>
          <w:p w14:paraId="3E8FD5AC" w14:textId="77777777" w:rsidR="008B1ABD" w:rsidRDefault="00000000">
            <w:r>
              <w:t>RF-25</w:t>
            </w:r>
          </w:p>
        </w:tc>
        <w:tc>
          <w:tcPr>
            <w:tcW w:w="4320" w:type="dxa"/>
          </w:tcPr>
          <w:p w14:paraId="2F04FDF4" w14:textId="77777777" w:rsidR="008B1ABD" w:rsidRDefault="00000000">
            <w:r>
              <w:t>El administrador deberá poder gestionar categorías.</w:t>
            </w:r>
          </w:p>
        </w:tc>
      </w:tr>
    </w:tbl>
    <w:p w14:paraId="2C4940F7" w14:textId="77777777" w:rsidR="008B1ABD" w:rsidRDefault="00000000">
      <w:pPr>
        <w:pStyle w:val="Ttulo1"/>
      </w:pPr>
      <w:r>
        <w:t>7.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5167600E" w14:textId="77777777">
        <w:trPr>
          <w:jc w:val="center"/>
        </w:trPr>
        <w:tc>
          <w:tcPr>
            <w:tcW w:w="4320" w:type="dxa"/>
          </w:tcPr>
          <w:p w14:paraId="114E011A" w14:textId="77777777" w:rsidR="008B1ABD" w:rsidRDefault="00000000">
            <w:r>
              <w:t>ID</w:t>
            </w:r>
          </w:p>
        </w:tc>
        <w:tc>
          <w:tcPr>
            <w:tcW w:w="4320" w:type="dxa"/>
          </w:tcPr>
          <w:p w14:paraId="788CECDA" w14:textId="77777777" w:rsidR="008B1ABD" w:rsidRDefault="00000000">
            <w:r>
              <w:t>Regla</w:t>
            </w:r>
          </w:p>
        </w:tc>
      </w:tr>
      <w:tr w:rsidR="008B1ABD" w14:paraId="621BA69C" w14:textId="77777777">
        <w:trPr>
          <w:jc w:val="center"/>
        </w:trPr>
        <w:tc>
          <w:tcPr>
            <w:tcW w:w="4320" w:type="dxa"/>
          </w:tcPr>
          <w:p w14:paraId="05DCD27B" w14:textId="77777777" w:rsidR="008B1ABD" w:rsidRDefault="00000000">
            <w:r>
              <w:t>RN-01</w:t>
            </w:r>
          </w:p>
        </w:tc>
        <w:tc>
          <w:tcPr>
            <w:tcW w:w="4320" w:type="dxa"/>
          </w:tcPr>
          <w:p w14:paraId="0383608D" w14:textId="77777777" w:rsidR="008B1ABD" w:rsidRDefault="00000000">
            <w:r>
              <w:t>Un vendedor podrá publicar productos y servicios.</w:t>
            </w:r>
          </w:p>
        </w:tc>
      </w:tr>
      <w:tr w:rsidR="008B1ABD" w14:paraId="4D61B4FA" w14:textId="77777777">
        <w:trPr>
          <w:jc w:val="center"/>
        </w:trPr>
        <w:tc>
          <w:tcPr>
            <w:tcW w:w="4320" w:type="dxa"/>
          </w:tcPr>
          <w:p w14:paraId="59D3A103" w14:textId="77777777" w:rsidR="008B1ABD" w:rsidRDefault="00000000">
            <w:r>
              <w:t>RN-02</w:t>
            </w:r>
          </w:p>
        </w:tc>
        <w:tc>
          <w:tcPr>
            <w:tcW w:w="4320" w:type="dxa"/>
          </w:tcPr>
          <w:p w14:paraId="26D4D0F9" w14:textId="77777777" w:rsidR="008B1ABD" w:rsidRDefault="00000000">
            <w:r>
              <w:t>Toda publicación deberá pertenecer a una o más categorías.</w:t>
            </w:r>
          </w:p>
        </w:tc>
      </w:tr>
      <w:tr w:rsidR="008B1ABD" w14:paraId="651B00B0" w14:textId="77777777">
        <w:trPr>
          <w:jc w:val="center"/>
        </w:trPr>
        <w:tc>
          <w:tcPr>
            <w:tcW w:w="4320" w:type="dxa"/>
          </w:tcPr>
          <w:p w14:paraId="3868B077" w14:textId="77777777" w:rsidR="008B1ABD" w:rsidRDefault="00000000">
            <w:r>
              <w:t>RN-03</w:t>
            </w:r>
          </w:p>
        </w:tc>
        <w:tc>
          <w:tcPr>
            <w:tcW w:w="4320" w:type="dxa"/>
          </w:tcPr>
          <w:p w14:paraId="23469050" w14:textId="77777777" w:rsidR="008B1ABD" w:rsidRDefault="00000000">
            <w:r>
              <w:t>Los productos deberán manejar inventario y este no podrá ser inferior a cero.</w:t>
            </w:r>
          </w:p>
        </w:tc>
      </w:tr>
      <w:tr w:rsidR="008B1ABD" w14:paraId="5876AEB3" w14:textId="77777777">
        <w:trPr>
          <w:jc w:val="center"/>
        </w:trPr>
        <w:tc>
          <w:tcPr>
            <w:tcW w:w="4320" w:type="dxa"/>
          </w:tcPr>
          <w:p w14:paraId="57F63F8B" w14:textId="77777777" w:rsidR="008B1ABD" w:rsidRDefault="00000000">
            <w:r>
              <w:t>RN-04</w:t>
            </w:r>
          </w:p>
        </w:tc>
        <w:tc>
          <w:tcPr>
            <w:tcW w:w="4320" w:type="dxa"/>
          </w:tcPr>
          <w:p w14:paraId="1CF0AF02" w14:textId="77777777" w:rsidR="008B1ABD" w:rsidRDefault="00000000">
            <w:r>
              <w:t>Los servicios deberán manejar información de disponibilidad mediante agenda/horarios.</w:t>
            </w:r>
          </w:p>
        </w:tc>
      </w:tr>
      <w:tr w:rsidR="008B1ABD" w14:paraId="31C1B608" w14:textId="77777777">
        <w:trPr>
          <w:jc w:val="center"/>
        </w:trPr>
        <w:tc>
          <w:tcPr>
            <w:tcW w:w="4320" w:type="dxa"/>
          </w:tcPr>
          <w:p w14:paraId="5C18F419" w14:textId="77777777" w:rsidR="008B1ABD" w:rsidRDefault="00000000">
            <w:r>
              <w:t>RN-05</w:t>
            </w:r>
          </w:p>
        </w:tc>
        <w:tc>
          <w:tcPr>
            <w:tcW w:w="4320" w:type="dxa"/>
          </w:tcPr>
          <w:p w14:paraId="44595293" w14:textId="77777777" w:rsidR="008B1ABD" w:rsidRDefault="00000000">
            <w:r>
              <w:t>El vendedor será responsable de establecer el precio de sus productos y servicios.</w:t>
            </w:r>
          </w:p>
        </w:tc>
      </w:tr>
      <w:tr w:rsidR="008B1ABD" w14:paraId="03C52117" w14:textId="77777777">
        <w:trPr>
          <w:jc w:val="center"/>
        </w:trPr>
        <w:tc>
          <w:tcPr>
            <w:tcW w:w="4320" w:type="dxa"/>
          </w:tcPr>
          <w:p w14:paraId="6F712892" w14:textId="77777777" w:rsidR="008B1ABD" w:rsidRDefault="00000000">
            <w:r>
              <w:t>RN-06</w:t>
            </w:r>
          </w:p>
        </w:tc>
        <w:tc>
          <w:tcPr>
            <w:tcW w:w="4320" w:type="dxa"/>
          </w:tcPr>
          <w:p w14:paraId="632E56CF" w14:textId="77777777" w:rsidR="008B1ABD" w:rsidRDefault="00000000">
            <w:r>
              <w:t>Las publicaciones estarán sujetas a revisión y regulación por parte del administrador.</w:t>
            </w:r>
          </w:p>
        </w:tc>
      </w:tr>
      <w:tr w:rsidR="008B1ABD" w14:paraId="010D87C0" w14:textId="77777777">
        <w:trPr>
          <w:jc w:val="center"/>
        </w:trPr>
        <w:tc>
          <w:tcPr>
            <w:tcW w:w="4320" w:type="dxa"/>
          </w:tcPr>
          <w:p w14:paraId="3C931352" w14:textId="77777777" w:rsidR="008B1ABD" w:rsidRDefault="00000000">
            <w:r>
              <w:t>RN-07</w:t>
            </w:r>
          </w:p>
        </w:tc>
        <w:tc>
          <w:tcPr>
            <w:tcW w:w="4320" w:type="dxa"/>
          </w:tcPr>
          <w:p w14:paraId="715911D2" w14:textId="77777777" w:rsidR="008B1ABD" w:rsidRDefault="00000000">
            <w:r>
              <w:t>Una compra podrá contener productos o servicios pertenecientes a diferentes vendedores.</w:t>
            </w:r>
          </w:p>
        </w:tc>
      </w:tr>
      <w:tr w:rsidR="008B1ABD" w14:paraId="12CA65E3" w14:textId="77777777">
        <w:trPr>
          <w:jc w:val="center"/>
        </w:trPr>
        <w:tc>
          <w:tcPr>
            <w:tcW w:w="4320" w:type="dxa"/>
          </w:tcPr>
          <w:p w14:paraId="7F1D77EF" w14:textId="77777777" w:rsidR="008B1ABD" w:rsidRDefault="00000000">
            <w:r>
              <w:t>RN-08</w:t>
            </w:r>
          </w:p>
        </w:tc>
        <w:tc>
          <w:tcPr>
            <w:tcW w:w="4320" w:type="dxa"/>
          </w:tcPr>
          <w:p w14:paraId="288F0BF4" w14:textId="77777777" w:rsidR="008B1ABD" w:rsidRDefault="00000000">
            <w:r>
              <w:t>Cuando una compra involucre varios vendedores, el sistema deberá generar un pedido independiente para cada vendedor.</w:t>
            </w:r>
          </w:p>
        </w:tc>
      </w:tr>
      <w:tr w:rsidR="008B1ABD" w14:paraId="6C9B5958" w14:textId="77777777">
        <w:trPr>
          <w:jc w:val="center"/>
        </w:trPr>
        <w:tc>
          <w:tcPr>
            <w:tcW w:w="4320" w:type="dxa"/>
          </w:tcPr>
          <w:p w14:paraId="79B36B8F" w14:textId="77777777" w:rsidR="008B1ABD" w:rsidRDefault="00000000">
            <w:r>
              <w:t>RN-09</w:t>
            </w:r>
          </w:p>
        </w:tc>
        <w:tc>
          <w:tcPr>
            <w:tcW w:w="4320" w:type="dxa"/>
          </w:tcPr>
          <w:p w14:paraId="733252B2" w14:textId="77777777" w:rsidR="008B1ABD" w:rsidRDefault="00000000">
            <w:r>
              <w:t>La plataforma no gestionará directamente los domicilios; cliente y vendedor coordinarán la entrega.</w:t>
            </w:r>
          </w:p>
        </w:tc>
      </w:tr>
      <w:tr w:rsidR="008B1ABD" w14:paraId="25E3D7CF" w14:textId="77777777">
        <w:trPr>
          <w:jc w:val="center"/>
        </w:trPr>
        <w:tc>
          <w:tcPr>
            <w:tcW w:w="4320" w:type="dxa"/>
          </w:tcPr>
          <w:p w14:paraId="1EBF675A" w14:textId="77777777" w:rsidR="008B1ABD" w:rsidRDefault="00000000">
            <w:r>
              <w:t>RN-10</w:t>
            </w:r>
          </w:p>
        </w:tc>
        <w:tc>
          <w:tcPr>
            <w:tcW w:w="4320" w:type="dxa"/>
          </w:tcPr>
          <w:p w14:paraId="2FECAE34" w14:textId="77777777" w:rsidR="008B1ABD" w:rsidRDefault="00000000">
            <w:r>
              <w:t>La primera versión no procesará pagos reales.</w:t>
            </w:r>
          </w:p>
        </w:tc>
      </w:tr>
      <w:tr w:rsidR="008B1ABD" w14:paraId="22036159" w14:textId="77777777">
        <w:trPr>
          <w:jc w:val="center"/>
        </w:trPr>
        <w:tc>
          <w:tcPr>
            <w:tcW w:w="4320" w:type="dxa"/>
          </w:tcPr>
          <w:p w14:paraId="30DAEEA7" w14:textId="77777777" w:rsidR="008B1ABD" w:rsidRDefault="00000000">
            <w:r>
              <w:t>RN-11</w:t>
            </w:r>
          </w:p>
        </w:tc>
        <w:tc>
          <w:tcPr>
            <w:tcW w:w="4320" w:type="dxa"/>
          </w:tcPr>
          <w:p w14:paraId="5A0236F6" w14:textId="77777777" w:rsidR="008B1ABD" w:rsidRDefault="00000000">
            <w:r>
              <w:t>El botón "COMPRAR" estará disponible visualmente, pero no ejecutará una transacción real.</w:t>
            </w:r>
          </w:p>
        </w:tc>
      </w:tr>
      <w:tr w:rsidR="008B1ABD" w14:paraId="67C90E8E" w14:textId="77777777">
        <w:trPr>
          <w:jc w:val="center"/>
        </w:trPr>
        <w:tc>
          <w:tcPr>
            <w:tcW w:w="4320" w:type="dxa"/>
          </w:tcPr>
          <w:p w14:paraId="76BA4EF9" w14:textId="77777777" w:rsidR="008B1ABD" w:rsidRDefault="00000000">
            <w:r>
              <w:lastRenderedPageBreak/>
              <w:t>RN-12</w:t>
            </w:r>
          </w:p>
        </w:tc>
        <w:tc>
          <w:tcPr>
            <w:tcW w:w="4320" w:type="dxa"/>
          </w:tcPr>
          <w:p w14:paraId="647496C6" w14:textId="77777777" w:rsidR="008B1ABD" w:rsidRDefault="00000000">
            <w:r>
              <w:t>La comunicación interna estará disponible entre clientes y vendedores.</w:t>
            </w:r>
          </w:p>
        </w:tc>
      </w:tr>
    </w:tbl>
    <w:p w14:paraId="27405B9E" w14:textId="77777777" w:rsidR="008B1ABD" w:rsidRDefault="00000000">
      <w:pPr>
        <w:pStyle w:val="Ttulo1"/>
      </w:pPr>
      <w:r>
        <w:t>8. Requisitos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498DCAAA" w14:textId="77777777">
        <w:trPr>
          <w:jc w:val="center"/>
        </w:trPr>
        <w:tc>
          <w:tcPr>
            <w:tcW w:w="4320" w:type="dxa"/>
          </w:tcPr>
          <w:p w14:paraId="6B0783CE" w14:textId="77777777" w:rsidR="008B1ABD" w:rsidRDefault="00000000">
            <w:r>
              <w:t>ID</w:t>
            </w:r>
          </w:p>
        </w:tc>
        <w:tc>
          <w:tcPr>
            <w:tcW w:w="4320" w:type="dxa"/>
          </w:tcPr>
          <w:p w14:paraId="1A5853A6" w14:textId="77777777" w:rsidR="008B1ABD" w:rsidRDefault="00000000">
            <w:r>
              <w:t>Requisito</w:t>
            </w:r>
          </w:p>
        </w:tc>
      </w:tr>
      <w:tr w:rsidR="008B1ABD" w14:paraId="0DE88C7F" w14:textId="77777777">
        <w:trPr>
          <w:jc w:val="center"/>
        </w:trPr>
        <w:tc>
          <w:tcPr>
            <w:tcW w:w="4320" w:type="dxa"/>
          </w:tcPr>
          <w:p w14:paraId="5FA4C0E9" w14:textId="77777777" w:rsidR="008B1ABD" w:rsidRDefault="00000000">
            <w:r>
              <w:t>RNF-01</w:t>
            </w:r>
          </w:p>
        </w:tc>
        <w:tc>
          <w:tcPr>
            <w:tcW w:w="4320" w:type="dxa"/>
          </w:tcPr>
          <w:p w14:paraId="4E898CBA" w14:textId="77777777" w:rsidR="008B1ABD" w:rsidRDefault="00000000">
            <w:r>
              <w:t>La interfaz deberá ser intuitiva y usable para usuarios sin conocimientos técnicos.</w:t>
            </w:r>
          </w:p>
        </w:tc>
      </w:tr>
      <w:tr w:rsidR="008B1ABD" w14:paraId="5983E685" w14:textId="77777777">
        <w:trPr>
          <w:jc w:val="center"/>
        </w:trPr>
        <w:tc>
          <w:tcPr>
            <w:tcW w:w="4320" w:type="dxa"/>
          </w:tcPr>
          <w:p w14:paraId="2D629E35" w14:textId="77777777" w:rsidR="008B1ABD" w:rsidRDefault="00000000">
            <w:r>
              <w:t>RNF-02</w:t>
            </w:r>
          </w:p>
        </w:tc>
        <w:tc>
          <w:tcPr>
            <w:tcW w:w="4320" w:type="dxa"/>
          </w:tcPr>
          <w:p w14:paraId="3B5C2854" w14:textId="77777777" w:rsidR="008B1ABD" w:rsidRDefault="00000000">
            <w:r>
              <w:t>La aplicación deberá adaptarse a computador, tablet y teléfono.</w:t>
            </w:r>
          </w:p>
        </w:tc>
      </w:tr>
      <w:tr w:rsidR="008B1ABD" w14:paraId="15D69D1F" w14:textId="77777777">
        <w:trPr>
          <w:jc w:val="center"/>
        </w:trPr>
        <w:tc>
          <w:tcPr>
            <w:tcW w:w="4320" w:type="dxa"/>
          </w:tcPr>
          <w:p w14:paraId="342F6B83" w14:textId="77777777" w:rsidR="008B1ABD" w:rsidRDefault="00000000">
            <w:r>
              <w:t>RNF-03</w:t>
            </w:r>
          </w:p>
        </w:tc>
        <w:tc>
          <w:tcPr>
            <w:tcW w:w="4320" w:type="dxa"/>
          </w:tcPr>
          <w:p w14:paraId="1A3C4959" w14:textId="77777777" w:rsidR="008B1ABD" w:rsidRDefault="00000000">
            <w:r>
              <w:t>Las operaciones habituales deberán responder en tiempos adecuados bajo las condiciones normales del MVP.</w:t>
            </w:r>
          </w:p>
        </w:tc>
      </w:tr>
      <w:tr w:rsidR="008B1ABD" w14:paraId="417C945F" w14:textId="77777777">
        <w:trPr>
          <w:jc w:val="center"/>
        </w:trPr>
        <w:tc>
          <w:tcPr>
            <w:tcW w:w="4320" w:type="dxa"/>
          </w:tcPr>
          <w:p w14:paraId="6556742B" w14:textId="77777777" w:rsidR="008B1ABD" w:rsidRDefault="00000000">
            <w:r>
              <w:t>RNF-04</w:t>
            </w:r>
          </w:p>
        </w:tc>
        <w:tc>
          <w:tcPr>
            <w:tcW w:w="4320" w:type="dxa"/>
          </w:tcPr>
          <w:p w14:paraId="40B38185" w14:textId="77777777" w:rsidR="008B1ABD" w:rsidRDefault="00000000">
            <w:r>
              <w:t>El sistema deberá implementar autenticación y autorización adecuadas.</w:t>
            </w:r>
          </w:p>
        </w:tc>
      </w:tr>
      <w:tr w:rsidR="008B1ABD" w14:paraId="1BD587F7" w14:textId="77777777">
        <w:trPr>
          <w:jc w:val="center"/>
        </w:trPr>
        <w:tc>
          <w:tcPr>
            <w:tcW w:w="4320" w:type="dxa"/>
          </w:tcPr>
          <w:p w14:paraId="6354DE2C" w14:textId="77777777" w:rsidR="008B1ABD" w:rsidRDefault="00000000">
            <w:r>
              <w:t>RNF-05</w:t>
            </w:r>
          </w:p>
        </w:tc>
        <w:tc>
          <w:tcPr>
            <w:tcW w:w="4320" w:type="dxa"/>
          </w:tcPr>
          <w:p w14:paraId="49DC19C5" w14:textId="77777777" w:rsidR="008B1ABD" w:rsidRDefault="00000000">
            <w:r>
              <w:t>Los permisos deberán depender del rol Cliente, Vendedor o Administrador.</w:t>
            </w:r>
          </w:p>
        </w:tc>
      </w:tr>
      <w:tr w:rsidR="008B1ABD" w14:paraId="52CF868D" w14:textId="77777777">
        <w:trPr>
          <w:jc w:val="center"/>
        </w:trPr>
        <w:tc>
          <w:tcPr>
            <w:tcW w:w="4320" w:type="dxa"/>
          </w:tcPr>
          <w:p w14:paraId="69CDC9B2" w14:textId="77777777" w:rsidR="008B1ABD" w:rsidRDefault="00000000">
            <w:r>
              <w:t>RNF-06</w:t>
            </w:r>
          </w:p>
        </w:tc>
        <w:tc>
          <w:tcPr>
            <w:tcW w:w="4320" w:type="dxa"/>
          </w:tcPr>
          <w:p w14:paraId="16BFAFFF" w14:textId="77777777" w:rsidR="008B1ABD" w:rsidRDefault="00000000">
            <w:r>
              <w:t>El sistema deberá evitar datos inconsistentes, incluyendo inventarios negativos.</w:t>
            </w:r>
          </w:p>
        </w:tc>
      </w:tr>
      <w:tr w:rsidR="008B1ABD" w14:paraId="286FCECB" w14:textId="77777777">
        <w:trPr>
          <w:jc w:val="center"/>
        </w:trPr>
        <w:tc>
          <w:tcPr>
            <w:tcW w:w="4320" w:type="dxa"/>
          </w:tcPr>
          <w:p w14:paraId="7E69C2E9" w14:textId="77777777" w:rsidR="008B1ABD" w:rsidRDefault="00000000">
            <w:r>
              <w:t>RNF-07</w:t>
            </w:r>
          </w:p>
        </w:tc>
        <w:tc>
          <w:tcPr>
            <w:tcW w:w="4320" w:type="dxa"/>
          </w:tcPr>
          <w:p w14:paraId="3A674FDE" w14:textId="77777777" w:rsidR="008B1ABD" w:rsidRDefault="00000000">
            <w:r>
              <w:t>La aplicación deberá permanecer disponible mediante Internet durante las condiciones normales de operación.</w:t>
            </w:r>
          </w:p>
        </w:tc>
      </w:tr>
      <w:tr w:rsidR="008B1ABD" w14:paraId="0B51B3BF" w14:textId="77777777">
        <w:trPr>
          <w:jc w:val="center"/>
        </w:trPr>
        <w:tc>
          <w:tcPr>
            <w:tcW w:w="4320" w:type="dxa"/>
          </w:tcPr>
          <w:p w14:paraId="645CFEBC" w14:textId="77777777" w:rsidR="008B1ABD" w:rsidRDefault="00000000">
            <w:r>
              <w:t>RNF-08</w:t>
            </w:r>
          </w:p>
        </w:tc>
        <w:tc>
          <w:tcPr>
            <w:tcW w:w="4320" w:type="dxa"/>
          </w:tcPr>
          <w:p w14:paraId="5EA56CF4" w14:textId="77777777" w:rsidR="008B1ABD" w:rsidRDefault="00000000">
            <w:r>
              <w:t>El código deberá organizarse modularmente para facilitar mantenimiento y modificaciones.</w:t>
            </w:r>
          </w:p>
        </w:tc>
      </w:tr>
      <w:tr w:rsidR="008B1ABD" w14:paraId="1BFA07E5" w14:textId="77777777">
        <w:trPr>
          <w:jc w:val="center"/>
        </w:trPr>
        <w:tc>
          <w:tcPr>
            <w:tcW w:w="4320" w:type="dxa"/>
          </w:tcPr>
          <w:p w14:paraId="58695777" w14:textId="77777777" w:rsidR="008B1ABD" w:rsidRDefault="00000000">
            <w:r>
              <w:t>RNF-09</w:t>
            </w:r>
          </w:p>
        </w:tc>
        <w:tc>
          <w:tcPr>
            <w:tcW w:w="4320" w:type="dxa"/>
          </w:tcPr>
          <w:p w14:paraId="5C4D4918" w14:textId="77777777" w:rsidR="008B1ABD" w:rsidRDefault="00000000">
            <w:r>
              <w:t>La arquitectura deberá permitir futuras funcionalidades comerciales.</w:t>
            </w:r>
          </w:p>
        </w:tc>
      </w:tr>
      <w:tr w:rsidR="008B1ABD" w14:paraId="39501599" w14:textId="77777777">
        <w:trPr>
          <w:jc w:val="center"/>
        </w:trPr>
        <w:tc>
          <w:tcPr>
            <w:tcW w:w="4320" w:type="dxa"/>
          </w:tcPr>
          <w:p w14:paraId="620D9E6D" w14:textId="77777777" w:rsidR="008B1ABD" w:rsidRDefault="00000000">
            <w:r>
              <w:t>RNF-10</w:t>
            </w:r>
          </w:p>
        </w:tc>
        <w:tc>
          <w:tcPr>
            <w:tcW w:w="4320" w:type="dxa"/>
          </w:tcPr>
          <w:p w14:paraId="3F83AB51" w14:textId="77777777" w:rsidR="008B1ABD" w:rsidRDefault="00000000">
            <w:r>
              <w:t>La aplicación deberá funcionar en navegadores web modernos.</w:t>
            </w:r>
          </w:p>
        </w:tc>
      </w:tr>
      <w:tr w:rsidR="008B1ABD" w14:paraId="615706E1" w14:textId="77777777">
        <w:trPr>
          <w:jc w:val="center"/>
        </w:trPr>
        <w:tc>
          <w:tcPr>
            <w:tcW w:w="4320" w:type="dxa"/>
          </w:tcPr>
          <w:p w14:paraId="505959E2" w14:textId="77777777" w:rsidR="008B1ABD" w:rsidRDefault="00000000">
            <w:r>
              <w:t>RNF-11</w:t>
            </w:r>
          </w:p>
        </w:tc>
        <w:tc>
          <w:tcPr>
            <w:tcW w:w="4320" w:type="dxa"/>
          </w:tcPr>
          <w:p w14:paraId="0EDA2200" w14:textId="77777777" w:rsidR="008B1ABD" w:rsidRDefault="00000000">
            <w:r>
              <w:t>La información personal deberá tratarse de acuerdo con las políticas y requisitos legales aplicables.</w:t>
            </w:r>
          </w:p>
        </w:tc>
      </w:tr>
      <w:tr w:rsidR="008B1ABD" w14:paraId="70BA3D23" w14:textId="77777777">
        <w:trPr>
          <w:jc w:val="center"/>
        </w:trPr>
        <w:tc>
          <w:tcPr>
            <w:tcW w:w="4320" w:type="dxa"/>
          </w:tcPr>
          <w:p w14:paraId="62AFDE5F" w14:textId="77777777" w:rsidR="008B1ABD" w:rsidRDefault="00000000">
            <w:r>
              <w:t>RNF-12</w:t>
            </w:r>
          </w:p>
        </w:tc>
        <w:tc>
          <w:tcPr>
            <w:tcW w:w="4320" w:type="dxa"/>
          </w:tcPr>
          <w:p w14:paraId="0FF2CD4A" w14:textId="77777777" w:rsidR="008B1ABD" w:rsidRDefault="00000000">
            <w:r>
              <w:t>Los requisitos deberán poder relacionarse con historias de usuario, desarrollo y pruebas.</w:t>
            </w:r>
          </w:p>
        </w:tc>
      </w:tr>
    </w:tbl>
    <w:p w14:paraId="33C85CD4" w14:textId="77777777" w:rsidR="008B1ABD" w:rsidRDefault="00000000">
      <w:pPr>
        <w:pStyle w:val="Ttulo1"/>
      </w:pPr>
      <w:r>
        <w:t>9. Restricciones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1B1FE713" w14:textId="77777777">
        <w:trPr>
          <w:jc w:val="center"/>
        </w:trPr>
        <w:tc>
          <w:tcPr>
            <w:tcW w:w="4320" w:type="dxa"/>
          </w:tcPr>
          <w:p w14:paraId="289E0743" w14:textId="77777777" w:rsidR="008B1ABD" w:rsidRDefault="00000000">
            <w:r>
              <w:t>ID</w:t>
            </w:r>
          </w:p>
        </w:tc>
        <w:tc>
          <w:tcPr>
            <w:tcW w:w="4320" w:type="dxa"/>
          </w:tcPr>
          <w:p w14:paraId="51894B70" w14:textId="77777777" w:rsidR="008B1ABD" w:rsidRDefault="00000000">
            <w:r>
              <w:t>Restricción</w:t>
            </w:r>
          </w:p>
        </w:tc>
      </w:tr>
      <w:tr w:rsidR="008B1ABD" w14:paraId="70524A3D" w14:textId="77777777">
        <w:trPr>
          <w:jc w:val="center"/>
        </w:trPr>
        <w:tc>
          <w:tcPr>
            <w:tcW w:w="4320" w:type="dxa"/>
          </w:tcPr>
          <w:p w14:paraId="31F08025" w14:textId="77777777" w:rsidR="008B1ABD" w:rsidRDefault="00000000">
            <w:r>
              <w:t>R-01</w:t>
            </w:r>
          </w:p>
        </w:tc>
        <w:tc>
          <w:tcPr>
            <w:tcW w:w="4320" w:type="dxa"/>
          </w:tcPr>
          <w:p w14:paraId="7270E6C7" w14:textId="77777777" w:rsidR="008B1ABD" w:rsidRDefault="00000000">
            <w:r>
              <w:t>La primera versión será web.</w:t>
            </w:r>
          </w:p>
        </w:tc>
      </w:tr>
      <w:tr w:rsidR="008B1ABD" w14:paraId="68DFFD82" w14:textId="77777777">
        <w:trPr>
          <w:jc w:val="center"/>
        </w:trPr>
        <w:tc>
          <w:tcPr>
            <w:tcW w:w="4320" w:type="dxa"/>
          </w:tcPr>
          <w:p w14:paraId="1FF7005F" w14:textId="77777777" w:rsidR="008B1ABD" w:rsidRDefault="00000000">
            <w:r>
              <w:t>R-02</w:t>
            </w:r>
          </w:p>
        </w:tc>
        <w:tc>
          <w:tcPr>
            <w:tcW w:w="4320" w:type="dxa"/>
          </w:tcPr>
          <w:p w14:paraId="61D5F9E0" w14:textId="77777777" w:rsidR="008B1ABD" w:rsidRDefault="00000000">
            <w:r>
              <w:t>El proyecto tendrá como límite máximo un semestre académico.</w:t>
            </w:r>
          </w:p>
        </w:tc>
      </w:tr>
      <w:tr w:rsidR="008B1ABD" w14:paraId="349B13F5" w14:textId="77777777">
        <w:trPr>
          <w:jc w:val="center"/>
        </w:trPr>
        <w:tc>
          <w:tcPr>
            <w:tcW w:w="4320" w:type="dxa"/>
          </w:tcPr>
          <w:p w14:paraId="740D5D15" w14:textId="77777777" w:rsidR="008B1ABD" w:rsidRDefault="00000000">
            <w:r>
              <w:t>R-03</w:t>
            </w:r>
          </w:p>
        </w:tc>
        <w:tc>
          <w:tcPr>
            <w:tcW w:w="4320" w:type="dxa"/>
          </w:tcPr>
          <w:p w14:paraId="3FB8EE4F" w14:textId="77777777" w:rsidR="008B1ABD" w:rsidRDefault="00000000">
            <w:r>
              <w:t>El público objetivo inicial serán PyMEs de Neiva.</w:t>
            </w:r>
          </w:p>
        </w:tc>
      </w:tr>
      <w:tr w:rsidR="008B1ABD" w14:paraId="1D211A03" w14:textId="77777777">
        <w:trPr>
          <w:jc w:val="center"/>
        </w:trPr>
        <w:tc>
          <w:tcPr>
            <w:tcW w:w="4320" w:type="dxa"/>
          </w:tcPr>
          <w:p w14:paraId="3C596DE1" w14:textId="77777777" w:rsidR="008B1ABD" w:rsidRDefault="00000000">
            <w:r>
              <w:t>R-04</w:t>
            </w:r>
          </w:p>
        </w:tc>
        <w:tc>
          <w:tcPr>
            <w:tcW w:w="4320" w:type="dxa"/>
          </w:tcPr>
          <w:p w14:paraId="4DD91C57" w14:textId="77777777" w:rsidR="008B1ABD" w:rsidRDefault="00000000">
            <w:r>
              <w:t>La primera versión será académica.</w:t>
            </w:r>
          </w:p>
        </w:tc>
      </w:tr>
      <w:tr w:rsidR="008B1ABD" w14:paraId="1FE1C56B" w14:textId="77777777">
        <w:trPr>
          <w:jc w:val="center"/>
        </w:trPr>
        <w:tc>
          <w:tcPr>
            <w:tcW w:w="4320" w:type="dxa"/>
          </w:tcPr>
          <w:p w14:paraId="19EFA7DB" w14:textId="77777777" w:rsidR="008B1ABD" w:rsidRDefault="00000000">
            <w:r>
              <w:t>R-05</w:t>
            </w:r>
          </w:p>
        </w:tc>
        <w:tc>
          <w:tcPr>
            <w:tcW w:w="4320" w:type="dxa"/>
          </w:tcPr>
          <w:p w14:paraId="1A0729F8" w14:textId="77777777" w:rsidR="008B1ABD" w:rsidRDefault="00000000">
            <w:r>
              <w:t>La aplicación deberá desplegarse en Internet.</w:t>
            </w:r>
          </w:p>
        </w:tc>
      </w:tr>
      <w:tr w:rsidR="008B1ABD" w14:paraId="09420029" w14:textId="77777777">
        <w:trPr>
          <w:jc w:val="center"/>
        </w:trPr>
        <w:tc>
          <w:tcPr>
            <w:tcW w:w="4320" w:type="dxa"/>
          </w:tcPr>
          <w:p w14:paraId="335F67CC" w14:textId="77777777" w:rsidR="008B1ABD" w:rsidRDefault="00000000">
            <w:r>
              <w:t>R-06</w:t>
            </w:r>
          </w:p>
        </w:tc>
        <w:tc>
          <w:tcPr>
            <w:tcW w:w="4320" w:type="dxa"/>
          </w:tcPr>
          <w:p w14:paraId="6E1DD359" w14:textId="77777777" w:rsidR="008B1ABD" w:rsidRDefault="00000000">
            <w:r>
              <w:t>No se implementarán pagos reales.</w:t>
            </w:r>
          </w:p>
        </w:tc>
      </w:tr>
      <w:tr w:rsidR="008B1ABD" w14:paraId="46710227" w14:textId="77777777">
        <w:trPr>
          <w:jc w:val="center"/>
        </w:trPr>
        <w:tc>
          <w:tcPr>
            <w:tcW w:w="4320" w:type="dxa"/>
          </w:tcPr>
          <w:p w14:paraId="440CDE11" w14:textId="77777777" w:rsidR="008B1ABD" w:rsidRDefault="00000000">
            <w:r>
              <w:t>R-07</w:t>
            </w:r>
          </w:p>
        </w:tc>
        <w:tc>
          <w:tcPr>
            <w:tcW w:w="4320" w:type="dxa"/>
          </w:tcPr>
          <w:p w14:paraId="3CAFFC5B" w14:textId="77777777" w:rsidR="008B1ABD" w:rsidRDefault="00000000">
            <w:r>
              <w:t>No se implementará una pasarela PSE funcional.</w:t>
            </w:r>
          </w:p>
        </w:tc>
      </w:tr>
      <w:tr w:rsidR="008B1ABD" w14:paraId="7A13E5EA" w14:textId="77777777">
        <w:trPr>
          <w:jc w:val="center"/>
        </w:trPr>
        <w:tc>
          <w:tcPr>
            <w:tcW w:w="4320" w:type="dxa"/>
          </w:tcPr>
          <w:p w14:paraId="786C7CDD" w14:textId="77777777" w:rsidR="008B1ABD" w:rsidRDefault="00000000">
            <w:r>
              <w:t>R-08</w:t>
            </w:r>
          </w:p>
        </w:tc>
        <w:tc>
          <w:tcPr>
            <w:tcW w:w="4320" w:type="dxa"/>
          </w:tcPr>
          <w:p w14:paraId="74FF1D4C" w14:textId="77777777" w:rsidR="008B1ABD" w:rsidRDefault="00000000">
            <w:r>
              <w:t>La plataforma no administrará domicilios.</w:t>
            </w:r>
          </w:p>
        </w:tc>
      </w:tr>
      <w:tr w:rsidR="008B1ABD" w14:paraId="77DFD2C4" w14:textId="77777777">
        <w:trPr>
          <w:jc w:val="center"/>
        </w:trPr>
        <w:tc>
          <w:tcPr>
            <w:tcW w:w="4320" w:type="dxa"/>
          </w:tcPr>
          <w:p w14:paraId="68684535" w14:textId="77777777" w:rsidR="008B1ABD" w:rsidRDefault="00000000">
            <w:r>
              <w:t>R-09</w:t>
            </w:r>
          </w:p>
        </w:tc>
        <w:tc>
          <w:tcPr>
            <w:tcW w:w="4320" w:type="dxa"/>
          </w:tcPr>
          <w:p w14:paraId="0333DE32" w14:textId="77777777" w:rsidR="008B1ABD" w:rsidRDefault="00000000">
            <w:r>
              <w:t>El desarrollo será realizado por cuatro integrantes.</w:t>
            </w:r>
          </w:p>
        </w:tc>
      </w:tr>
    </w:tbl>
    <w:p w14:paraId="60A5A8A8" w14:textId="77777777" w:rsidR="008B1ABD" w:rsidRDefault="00000000">
      <w:pPr>
        <w:pStyle w:val="Ttulo1"/>
      </w:pPr>
      <w:r>
        <w:lastRenderedPageBreak/>
        <w:t>10. Supuestos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43F0A50A" w14:textId="77777777">
        <w:trPr>
          <w:jc w:val="center"/>
        </w:trPr>
        <w:tc>
          <w:tcPr>
            <w:tcW w:w="4320" w:type="dxa"/>
          </w:tcPr>
          <w:p w14:paraId="4E4424C0" w14:textId="77777777" w:rsidR="008B1ABD" w:rsidRDefault="00000000">
            <w:r>
              <w:t>ID</w:t>
            </w:r>
          </w:p>
        </w:tc>
        <w:tc>
          <w:tcPr>
            <w:tcW w:w="4320" w:type="dxa"/>
          </w:tcPr>
          <w:p w14:paraId="2742ACEC" w14:textId="77777777" w:rsidR="008B1ABD" w:rsidRDefault="00000000">
            <w:r>
              <w:t>Supuesto</w:t>
            </w:r>
          </w:p>
        </w:tc>
      </w:tr>
      <w:tr w:rsidR="008B1ABD" w14:paraId="1C7FCE24" w14:textId="77777777">
        <w:trPr>
          <w:jc w:val="center"/>
        </w:trPr>
        <w:tc>
          <w:tcPr>
            <w:tcW w:w="4320" w:type="dxa"/>
          </w:tcPr>
          <w:p w14:paraId="01F8392B" w14:textId="77777777" w:rsidR="008B1ABD" w:rsidRDefault="00000000">
            <w:r>
              <w:t>S-01</w:t>
            </w:r>
          </w:p>
        </w:tc>
        <w:tc>
          <w:tcPr>
            <w:tcW w:w="4320" w:type="dxa"/>
          </w:tcPr>
          <w:p w14:paraId="2AB5D381" w14:textId="77777777" w:rsidR="008B1ABD" w:rsidRDefault="00000000">
            <w:r>
              <w:t>Los usuarios dispondrán de conexión a Internet.</w:t>
            </w:r>
          </w:p>
        </w:tc>
      </w:tr>
      <w:tr w:rsidR="008B1ABD" w14:paraId="48526025" w14:textId="77777777">
        <w:trPr>
          <w:jc w:val="center"/>
        </w:trPr>
        <w:tc>
          <w:tcPr>
            <w:tcW w:w="4320" w:type="dxa"/>
          </w:tcPr>
          <w:p w14:paraId="6E13F020" w14:textId="77777777" w:rsidR="008B1ABD" w:rsidRDefault="00000000">
            <w:r>
              <w:t>S-02</w:t>
            </w:r>
          </w:p>
        </w:tc>
        <w:tc>
          <w:tcPr>
            <w:tcW w:w="4320" w:type="dxa"/>
          </w:tcPr>
          <w:p w14:paraId="0DEFEC8C" w14:textId="77777777" w:rsidR="008B1ABD" w:rsidRDefault="00000000">
            <w:r>
              <w:t>Los vendedores serán responsables de la información publicada.</w:t>
            </w:r>
          </w:p>
        </w:tc>
      </w:tr>
      <w:tr w:rsidR="008B1ABD" w14:paraId="0F33E3B5" w14:textId="77777777">
        <w:trPr>
          <w:jc w:val="center"/>
        </w:trPr>
        <w:tc>
          <w:tcPr>
            <w:tcW w:w="4320" w:type="dxa"/>
          </w:tcPr>
          <w:p w14:paraId="1B3F4881" w14:textId="77777777" w:rsidR="008B1ABD" w:rsidRDefault="00000000">
            <w:r>
              <w:t>S-03</w:t>
            </w:r>
          </w:p>
        </w:tc>
        <w:tc>
          <w:tcPr>
            <w:tcW w:w="4320" w:type="dxa"/>
          </w:tcPr>
          <w:p w14:paraId="65CD4744" w14:textId="77777777" w:rsidR="008B1ABD" w:rsidRDefault="00000000">
            <w:r>
              <w:t>Los vendedores definirán los precios.</w:t>
            </w:r>
          </w:p>
        </w:tc>
      </w:tr>
      <w:tr w:rsidR="008B1ABD" w14:paraId="15ED35A4" w14:textId="77777777">
        <w:trPr>
          <w:jc w:val="center"/>
        </w:trPr>
        <w:tc>
          <w:tcPr>
            <w:tcW w:w="4320" w:type="dxa"/>
          </w:tcPr>
          <w:p w14:paraId="54B34EB9" w14:textId="77777777" w:rsidR="008B1ABD" w:rsidRDefault="00000000">
            <w:r>
              <w:t>S-04</w:t>
            </w:r>
          </w:p>
        </w:tc>
        <w:tc>
          <w:tcPr>
            <w:tcW w:w="4320" w:type="dxa"/>
          </w:tcPr>
          <w:p w14:paraId="7DE00358" w14:textId="77777777" w:rsidR="008B1ABD" w:rsidRDefault="00000000">
            <w:r>
              <w:t>Los vendedores mantendrán actualizado su inventario.</w:t>
            </w:r>
          </w:p>
        </w:tc>
      </w:tr>
      <w:tr w:rsidR="008B1ABD" w14:paraId="473319E7" w14:textId="77777777">
        <w:trPr>
          <w:jc w:val="center"/>
        </w:trPr>
        <w:tc>
          <w:tcPr>
            <w:tcW w:w="4320" w:type="dxa"/>
          </w:tcPr>
          <w:p w14:paraId="482F92FE" w14:textId="77777777" w:rsidR="008B1ABD" w:rsidRDefault="00000000">
            <w:r>
              <w:t>S-05</w:t>
            </w:r>
          </w:p>
        </w:tc>
        <w:tc>
          <w:tcPr>
            <w:tcW w:w="4320" w:type="dxa"/>
          </w:tcPr>
          <w:p w14:paraId="6426FFE0" w14:textId="77777777" w:rsidR="008B1ABD" w:rsidRDefault="00000000">
            <w:r>
              <w:t>El inventario no podrá ser negativo.</w:t>
            </w:r>
          </w:p>
        </w:tc>
      </w:tr>
      <w:tr w:rsidR="008B1ABD" w14:paraId="6B1D5A4E" w14:textId="77777777">
        <w:trPr>
          <w:jc w:val="center"/>
        </w:trPr>
        <w:tc>
          <w:tcPr>
            <w:tcW w:w="4320" w:type="dxa"/>
          </w:tcPr>
          <w:p w14:paraId="0E75917B" w14:textId="77777777" w:rsidR="008B1ABD" w:rsidRDefault="00000000">
            <w:r>
              <w:t>S-06</w:t>
            </w:r>
          </w:p>
        </w:tc>
        <w:tc>
          <w:tcPr>
            <w:tcW w:w="4320" w:type="dxa"/>
          </w:tcPr>
          <w:p w14:paraId="4F5AD800" w14:textId="77777777" w:rsidR="008B1ABD" w:rsidRDefault="00000000">
            <w:r>
              <w:t>Los vendedores administrarán la disponibilidad de sus servicios.</w:t>
            </w:r>
          </w:p>
        </w:tc>
      </w:tr>
      <w:tr w:rsidR="008B1ABD" w14:paraId="52971395" w14:textId="77777777">
        <w:trPr>
          <w:jc w:val="center"/>
        </w:trPr>
        <w:tc>
          <w:tcPr>
            <w:tcW w:w="4320" w:type="dxa"/>
          </w:tcPr>
          <w:p w14:paraId="601E4829" w14:textId="77777777" w:rsidR="008B1ABD" w:rsidRDefault="00000000">
            <w:r>
              <w:t>S-07</w:t>
            </w:r>
          </w:p>
        </w:tc>
        <w:tc>
          <w:tcPr>
            <w:tcW w:w="4320" w:type="dxa"/>
          </w:tcPr>
          <w:p w14:paraId="04C34768" w14:textId="77777777" w:rsidR="008B1ABD" w:rsidRDefault="00000000">
            <w:r>
              <w:t>El administrador regulará el contenido.</w:t>
            </w:r>
          </w:p>
        </w:tc>
      </w:tr>
      <w:tr w:rsidR="008B1ABD" w14:paraId="27AB5F11" w14:textId="77777777">
        <w:trPr>
          <w:jc w:val="center"/>
        </w:trPr>
        <w:tc>
          <w:tcPr>
            <w:tcW w:w="4320" w:type="dxa"/>
          </w:tcPr>
          <w:p w14:paraId="08D71AD1" w14:textId="77777777" w:rsidR="008B1ABD" w:rsidRDefault="00000000">
            <w:r>
              <w:t>S-08</w:t>
            </w:r>
          </w:p>
        </w:tc>
        <w:tc>
          <w:tcPr>
            <w:tcW w:w="4320" w:type="dxa"/>
          </w:tcPr>
          <w:p w14:paraId="3F2C75AE" w14:textId="77777777" w:rsidR="008B1ABD" w:rsidRDefault="00000000">
            <w:r>
              <w:t>Cliente y vendedor podrán comunicarse mediante el chat.</w:t>
            </w:r>
          </w:p>
        </w:tc>
      </w:tr>
      <w:tr w:rsidR="008B1ABD" w14:paraId="4798E160" w14:textId="77777777">
        <w:trPr>
          <w:jc w:val="center"/>
        </w:trPr>
        <w:tc>
          <w:tcPr>
            <w:tcW w:w="4320" w:type="dxa"/>
          </w:tcPr>
          <w:p w14:paraId="746AD442" w14:textId="77777777" w:rsidR="008B1ABD" w:rsidRDefault="00000000">
            <w:r>
              <w:t>S-09</w:t>
            </w:r>
          </w:p>
        </w:tc>
        <w:tc>
          <w:tcPr>
            <w:tcW w:w="4320" w:type="dxa"/>
          </w:tcPr>
          <w:p w14:paraId="415DD3F3" w14:textId="77777777" w:rsidR="008B1ABD" w:rsidRDefault="00000000">
            <w:r>
              <w:t>Una compra podrá involucrar varios vendedores.</w:t>
            </w:r>
          </w:p>
        </w:tc>
      </w:tr>
      <w:tr w:rsidR="008B1ABD" w14:paraId="38D288D4" w14:textId="77777777">
        <w:trPr>
          <w:jc w:val="center"/>
        </w:trPr>
        <w:tc>
          <w:tcPr>
            <w:tcW w:w="4320" w:type="dxa"/>
          </w:tcPr>
          <w:p w14:paraId="4F0B0062" w14:textId="77777777" w:rsidR="008B1ABD" w:rsidRDefault="00000000">
            <w:r>
              <w:t>S-10</w:t>
            </w:r>
          </w:p>
        </w:tc>
        <w:tc>
          <w:tcPr>
            <w:tcW w:w="4320" w:type="dxa"/>
          </w:tcPr>
          <w:p w14:paraId="741A87A4" w14:textId="77777777" w:rsidR="008B1ABD" w:rsidRDefault="00000000">
            <w:r>
              <w:t>Se generará un pedido por cada vendedor involucrado.</w:t>
            </w:r>
          </w:p>
        </w:tc>
      </w:tr>
      <w:tr w:rsidR="008B1ABD" w14:paraId="53639E07" w14:textId="77777777">
        <w:trPr>
          <w:jc w:val="center"/>
        </w:trPr>
        <w:tc>
          <w:tcPr>
            <w:tcW w:w="4320" w:type="dxa"/>
          </w:tcPr>
          <w:p w14:paraId="7FD7F65E" w14:textId="77777777" w:rsidR="008B1ABD" w:rsidRDefault="00000000">
            <w:r>
              <w:t>S-11</w:t>
            </w:r>
          </w:p>
        </w:tc>
        <w:tc>
          <w:tcPr>
            <w:tcW w:w="4320" w:type="dxa"/>
          </w:tcPr>
          <w:p w14:paraId="1B136DAF" w14:textId="77777777" w:rsidR="008B1ABD" w:rsidRDefault="00000000">
            <w:r>
              <w:t>Cliente y vendedor coordinarán directamente la entrega.</w:t>
            </w:r>
          </w:p>
        </w:tc>
      </w:tr>
    </w:tbl>
    <w:p w14:paraId="2FB24903" w14:textId="77777777" w:rsidR="008B1ABD" w:rsidRDefault="00000000">
      <w:pPr>
        <w:pStyle w:val="Ttulo1"/>
      </w:pPr>
      <w:r>
        <w:t>11. Stakeholders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08B13065" w14:textId="77777777">
        <w:trPr>
          <w:jc w:val="center"/>
        </w:trPr>
        <w:tc>
          <w:tcPr>
            <w:tcW w:w="4320" w:type="dxa"/>
          </w:tcPr>
          <w:p w14:paraId="65A7C317" w14:textId="77777777" w:rsidR="008B1ABD" w:rsidRDefault="00000000">
            <w:r>
              <w:t>Stakeholder</w:t>
            </w:r>
          </w:p>
        </w:tc>
        <w:tc>
          <w:tcPr>
            <w:tcW w:w="4320" w:type="dxa"/>
          </w:tcPr>
          <w:p w14:paraId="6FF442BD" w14:textId="77777777" w:rsidR="008B1ABD" w:rsidRDefault="00000000">
            <w:r>
              <w:t>Interés / participación</w:t>
            </w:r>
          </w:p>
        </w:tc>
      </w:tr>
      <w:tr w:rsidR="008B1ABD" w14:paraId="44D6C0C2" w14:textId="77777777">
        <w:trPr>
          <w:jc w:val="center"/>
        </w:trPr>
        <w:tc>
          <w:tcPr>
            <w:tcW w:w="4320" w:type="dxa"/>
          </w:tcPr>
          <w:p w14:paraId="109A3D2E" w14:textId="77777777" w:rsidR="008B1ABD" w:rsidRDefault="00000000">
            <w:r>
              <w:t>Alcaldía de Neiva — hipotético</w:t>
            </w:r>
          </w:p>
        </w:tc>
        <w:tc>
          <w:tcPr>
            <w:tcW w:w="4320" w:type="dxa"/>
          </w:tcPr>
          <w:p w14:paraId="0829C0D1" w14:textId="77777777" w:rsidR="008B1ABD" w:rsidRDefault="00000000">
            <w:r>
              <w:t>Interesada en promover y facilitar la incorporación de PyMEs de Neiva al comercio electrónico.</w:t>
            </w:r>
          </w:p>
        </w:tc>
      </w:tr>
      <w:tr w:rsidR="008B1ABD" w14:paraId="3401221E" w14:textId="77777777">
        <w:trPr>
          <w:jc w:val="center"/>
        </w:trPr>
        <w:tc>
          <w:tcPr>
            <w:tcW w:w="4320" w:type="dxa"/>
          </w:tcPr>
          <w:p w14:paraId="7DAD9A1B" w14:textId="77777777" w:rsidR="008B1ABD" w:rsidRDefault="00000000">
            <w:r>
              <w:t>Clientes</w:t>
            </w:r>
          </w:p>
        </w:tc>
        <w:tc>
          <w:tcPr>
            <w:tcW w:w="4320" w:type="dxa"/>
          </w:tcPr>
          <w:p w14:paraId="07FDF087" w14:textId="77777777" w:rsidR="008B1ABD" w:rsidRDefault="00000000">
            <w:r>
              <w:t>Buscan y adquieren productos/servicios.</w:t>
            </w:r>
          </w:p>
        </w:tc>
      </w:tr>
      <w:tr w:rsidR="008B1ABD" w14:paraId="3BF8C5EE" w14:textId="77777777">
        <w:trPr>
          <w:jc w:val="center"/>
        </w:trPr>
        <w:tc>
          <w:tcPr>
            <w:tcW w:w="4320" w:type="dxa"/>
          </w:tcPr>
          <w:p w14:paraId="2A869FC8" w14:textId="77777777" w:rsidR="008B1ABD" w:rsidRDefault="00000000">
            <w:r>
              <w:t>Vendedores</w:t>
            </w:r>
          </w:p>
        </w:tc>
        <w:tc>
          <w:tcPr>
            <w:tcW w:w="4320" w:type="dxa"/>
          </w:tcPr>
          <w:p w14:paraId="09AC8F0E" w14:textId="77777777" w:rsidR="008B1ABD" w:rsidRDefault="00000000">
            <w:r>
              <w:t>Ofrecen productos/servicios.</w:t>
            </w:r>
          </w:p>
        </w:tc>
      </w:tr>
      <w:tr w:rsidR="008B1ABD" w14:paraId="13B81AA7" w14:textId="77777777">
        <w:trPr>
          <w:jc w:val="center"/>
        </w:trPr>
        <w:tc>
          <w:tcPr>
            <w:tcW w:w="4320" w:type="dxa"/>
          </w:tcPr>
          <w:p w14:paraId="51CE1DFE" w14:textId="77777777" w:rsidR="008B1ABD" w:rsidRDefault="00000000">
            <w:r>
              <w:t>Administrador</w:t>
            </w:r>
          </w:p>
        </w:tc>
        <w:tc>
          <w:tcPr>
            <w:tcW w:w="4320" w:type="dxa"/>
          </w:tcPr>
          <w:p w14:paraId="6B616DA4" w14:textId="77777777" w:rsidR="008B1ABD" w:rsidRDefault="00000000">
            <w:r>
              <w:t>Administra y mantiene la plataforma.</w:t>
            </w:r>
          </w:p>
        </w:tc>
      </w:tr>
      <w:tr w:rsidR="008B1ABD" w14:paraId="34BCF454" w14:textId="77777777">
        <w:trPr>
          <w:jc w:val="center"/>
        </w:trPr>
        <w:tc>
          <w:tcPr>
            <w:tcW w:w="4320" w:type="dxa"/>
          </w:tcPr>
          <w:p w14:paraId="18E325B4" w14:textId="77777777" w:rsidR="008B1ABD" w:rsidRDefault="00000000">
            <w:r>
              <w:t>Equipo de desarrollo</w:t>
            </w:r>
          </w:p>
        </w:tc>
        <w:tc>
          <w:tcPr>
            <w:tcW w:w="4320" w:type="dxa"/>
          </w:tcPr>
          <w:p w14:paraId="5D2A243C" w14:textId="77777777" w:rsidR="008B1ABD" w:rsidRDefault="00000000">
            <w:r>
              <w:t>Diseña, desarrolla, prueba y mantiene el software.</w:t>
            </w:r>
          </w:p>
        </w:tc>
      </w:tr>
    </w:tbl>
    <w:p w14:paraId="4FF60EE2" w14:textId="77777777" w:rsidR="008B1ABD" w:rsidRDefault="00000000">
      <w:r>
        <w:t>Equipo: Matheus, Romero, Oteca y Camilo.</w:t>
      </w:r>
    </w:p>
    <w:p w14:paraId="2DA5E22C" w14:textId="77777777" w:rsidR="008B1ABD" w:rsidRDefault="00000000">
      <w:pPr>
        <w:pStyle w:val="Ttulo1"/>
      </w:pPr>
      <w:r>
        <w:t>12. Arquitectura tecnológica preliminar</w:t>
      </w:r>
    </w:p>
    <w:p w14:paraId="4FE2854E" w14:textId="77777777" w:rsidR="008B1ABD" w:rsidRDefault="00000000">
      <w:r>
        <w:t>Propuesta tecnológica para la primera versión:</w:t>
      </w:r>
    </w:p>
    <w:p w14:paraId="4020DA93" w14:textId="77777777" w:rsidR="008B1ABD" w:rsidRDefault="00000000">
      <w:pPr>
        <w:pStyle w:val="Listaconvietas"/>
      </w:pPr>
      <w:r>
        <w:t>Frontend: React + Vite.</w:t>
      </w:r>
    </w:p>
    <w:p w14:paraId="476E200E" w14:textId="77777777" w:rsidR="008B1ABD" w:rsidRDefault="00000000">
      <w:pPr>
        <w:pStyle w:val="Listaconvietas"/>
      </w:pPr>
      <w:r>
        <w:t>Backend: Node.js + Express + TypeScript.</w:t>
      </w:r>
    </w:p>
    <w:p w14:paraId="66D08D14" w14:textId="77777777" w:rsidR="008B1ABD" w:rsidRDefault="00000000">
      <w:pPr>
        <w:pStyle w:val="Listaconvietas"/>
      </w:pPr>
      <w:r>
        <w:t>Base de datos: PostgreSQL.</w:t>
      </w:r>
    </w:p>
    <w:p w14:paraId="69C129DB" w14:textId="77777777" w:rsidR="008B1ABD" w:rsidRDefault="00000000">
      <w:pPr>
        <w:pStyle w:val="Listaconvietas"/>
      </w:pPr>
      <w:r>
        <w:t>ORM: Prisma.</w:t>
      </w:r>
    </w:p>
    <w:p w14:paraId="326F9E7C" w14:textId="77777777" w:rsidR="008B1ABD" w:rsidRDefault="00000000">
      <w:pPr>
        <w:pStyle w:val="Listaconvietas"/>
      </w:pPr>
      <w:r>
        <w:t>API: REST.</w:t>
      </w:r>
    </w:p>
    <w:p w14:paraId="7F1FD269" w14:textId="77777777" w:rsidR="008B1ABD" w:rsidRDefault="00000000">
      <w:pPr>
        <w:pStyle w:val="Listaconvietas"/>
      </w:pPr>
      <w:r>
        <w:t>Documentación API: OpenAPI/Swagger.</w:t>
      </w:r>
    </w:p>
    <w:p w14:paraId="02D7FE69" w14:textId="77777777" w:rsidR="008B1ABD" w:rsidRDefault="00000000">
      <w:pPr>
        <w:pStyle w:val="Listaconvietas"/>
      </w:pPr>
      <w:r>
        <w:t>Control de versiones: Git + GitHub.</w:t>
      </w:r>
    </w:p>
    <w:p w14:paraId="3347A3CA" w14:textId="77777777" w:rsidR="008B1ABD" w:rsidRDefault="00000000">
      <w:r>
        <w:t>Arquitectura conceptual: Frontend (React/Vite) → REST API → Backend (Node.js/Express/TypeScript) → Prisma → PostgreSQL.</w:t>
      </w:r>
    </w:p>
    <w:p w14:paraId="5E634537" w14:textId="77777777" w:rsidR="008B1ABD" w:rsidRDefault="00000000">
      <w:pPr>
        <w:pStyle w:val="Ttulo1"/>
      </w:pPr>
      <w:r>
        <w:lastRenderedPageBreak/>
        <w:t>13. Historias de usuario</w:t>
      </w:r>
    </w:p>
    <w:p w14:paraId="21632EBE" w14:textId="77777777" w:rsidR="008B1ABD" w:rsidRDefault="00000000">
      <w:r>
        <w:t>Las historias de usuario deberán relacionarse posteriormente con los requisitos funcionales y criterios de aceptación.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76A3D7B8" w14:textId="77777777">
        <w:trPr>
          <w:jc w:val="center"/>
        </w:trPr>
        <w:tc>
          <w:tcPr>
            <w:tcW w:w="4320" w:type="dxa"/>
          </w:tcPr>
          <w:p w14:paraId="7504E7BE" w14:textId="77777777" w:rsidR="008B1ABD" w:rsidRDefault="00000000">
            <w:r>
              <w:t>Ejemplo</w:t>
            </w:r>
          </w:p>
        </w:tc>
        <w:tc>
          <w:tcPr>
            <w:tcW w:w="4320" w:type="dxa"/>
          </w:tcPr>
          <w:p w14:paraId="583B511E" w14:textId="77777777" w:rsidR="008B1ABD" w:rsidRDefault="00000000">
            <w:r>
              <w:t>Historia</w:t>
            </w:r>
          </w:p>
        </w:tc>
      </w:tr>
      <w:tr w:rsidR="008B1ABD" w14:paraId="0833B0B3" w14:textId="77777777">
        <w:trPr>
          <w:jc w:val="center"/>
        </w:trPr>
        <w:tc>
          <w:tcPr>
            <w:tcW w:w="4320" w:type="dxa"/>
          </w:tcPr>
          <w:p w14:paraId="0697964C" w14:textId="77777777" w:rsidR="008B1ABD" w:rsidRDefault="00000000">
            <w:r>
              <w:t>HU-01</w:t>
            </w:r>
          </w:p>
        </w:tc>
        <w:tc>
          <w:tcPr>
            <w:tcW w:w="4320" w:type="dxa"/>
          </w:tcPr>
          <w:p w14:paraId="006D9D2E" w14:textId="77777777" w:rsidR="008B1ABD" w:rsidRDefault="00000000">
            <w:r>
              <w:t>Como cliente quiero registrarme en la plataforma para poder acceder a las funcionalidades de compra.</w:t>
            </w:r>
          </w:p>
        </w:tc>
      </w:tr>
    </w:tbl>
    <w:p w14:paraId="420E8557" w14:textId="77777777" w:rsidR="008B1ABD" w:rsidRDefault="00000000">
      <w:r>
        <w:t>La matriz completa HU ↔ RF ↔ pruebas se elaborará durante la siguiente fase de modelado y planificación.</w:t>
      </w:r>
    </w:p>
    <w:p w14:paraId="421E366E" w14:textId="77777777" w:rsidR="008B1ABD" w:rsidRDefault="00000000">
      <w:pPr>
        <w:pStyle w:val="Ttulo1"/>
      </w:pPr>
      <w:r>
        <w:t>14. Glosario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B1ABD" w14:paraId="2BF66A42" w14:textId="77777777">
        <w:trPr>
          <w:jc w:val="center"/>
        </w:trPr>
        <w:tc>
          <w:tcPr>
            <w:tcW w:w="4320" w:type="dxa"/>
          </w:tcPr>
          <w:p w14:paraId="1C1AF7A0" w14:textId="77777777" w:rsidR="008B1ABD" w:rsidRDefault="00000000">
            <w:r>
              <w:t>Término</w:t>
            </w:r>
          </w:p>
        </w:tc>
        <w:tc>
          <w:tcPr>
            <w:tcW w:w="4320" w:type="dxa"/>
          </w:tcPr>
          <w:p w14:paraId="519A6A8C" w14:textId="77777777" w:rsidR="008B1ABD" w:rsidRDefault="00000000">
            <w:r>
              <w:t>Definición</w:t>
            </w:r>
          </w:p>
        </w:tc>
      </w:tr>
      <w:tr w:rsidR="008B1ABD" w14:paraId="5C0F8A04" w14:textId="77777777">
        <w:trPr>
          <w:jc w:val="center"/>
        </w:trPr>
        <w:tc>
          <w:tcPr>
            <w:tcW w:w="4320" w:type="dxa"/>
          </w:tcPr>
          <w:p w14:paraId="275720F2" w14:textId="77777777" w:rsidR="008B1ABD" w:rsidRDefault="00000000">
            <w:r>
              <w:t>INTEREMPRENDEDORES</w:t>
            </w:r>
          </w:p>
        </w:tc>
        <w:tc>
          <w:tcPr>
            <w:tcW w:w="4320" w:type="dxa"/>
          </w:tcPr>
          <w:p w14:paraId="5497BBE1" w14:textId="77777777" w:rsidR="008B1ABD" w:rsidRDefault="00000000">
            <w:r>
              <w:t>Nombre del proyecto.</w:t>
            </w:r>
          </w:p>
        </w:tc>
      </w:tr>
      <w:tr w:rsidR="008B1ABD" w14:paraId="4879D80A" w14:textId="77777777">
        <w:trPr>
          <w:jc w:val="center"/>
        </w:trPr>
        <w:tc>
          <w:tcPr>
            <w:tcW w:w="4320" w:type="dxa"/>
          </w:tcPr>
          <w:p w14:paraId="5B2EAF24" w14:textId="77777777" w:rsidR="008B1ABD" w:rsidRDefault="00000000">
            <w:r>
              <w:t>Cliente</w:t>
            </w:r>
          </w:p>
        </w:tc>
        <w:tc>
          <w:tcPr>
            <w:tcW w:w="4320" w:type="dxa"/>
          </w:tcPr>
          <w:p w14:paraId="2901E34D" w14:textId="77777777" w:rsidR="008B1ABD" w:rsidRDefault="00000000">
            <w:r>
              <w:t>Usuario que compra o consulta productos/servicios.</w:t>
            </w:r>
          </w:p>
        </w:tc>
      </w:tr>
      <w:tr w:rsidR="008B1ABD" w14:paraId="12E96A2A" w14:textId="77777777">
        <w:trPr>
          <w:jc w:val="center"/>
        </w:trPr>
        <w:tc>
          <w:tcPr>
            <w:tcW w:w="4320" w:type="dxa"/>
          </w:tcPr>
          <w:p w14:paraId="0561D406" w14:textId="77777777" w:rsidR="008B1ABD" w:rsidRDefault="00000000">
            <w:r>
              <w:t>Vendedor</w:t>
            </w:r>
          </w:p>
        </w:tc>
        <w:tc>
          <w:tcPr>
            <w:tcW w:w="4320" w:type="dxa"/>
          </w:tcPr>
          <w:p w14:paraId="150F9C3C" w14:textId="77777777" w:rsidR="008B1ABD" w:rsidRDefault="00000000">
            <w:r>
              <w:t>Usuario que ofrece productos/servicios.</w:t>
            </w:r>
          </w:p>
        </w:tc>
      </w:tr>
      <w:tr w:rsidR="008B1ABD" w14:paraId="6592A0D7" w14:textId="77777777">
        <w:trPr>
          <w:jc w:val="center"/>
        </w:trPr>
        <w:tc>
          <w:tcPr>
            <w:tcW w:w="4320" w:type="dxa"/>
          </w:tcPr>
          <w:p w14:paraId="1F9A81DC" w14:textId="77777777" w:rsidR="008B1ABD" w:rsidRDefault="00000000">
            <w:r>
              <w:t>Administrador</w:t>
            </w:r>
          </w:p>
        </w:tc>
        <w:tc>
          <w:tcPr>
            <w:tcW w:w="4320" w:type="dxa"/>
          </w:tcPr>
          <w:p w14:paraId="05749C08" w14:textId="77777777" w:rsidR="008B1ABD" w:rsidRDefault="00000000">
            <w:r>
              <w:t>Usuario encargado de administrar y moderar el sistema.</w:t>
            </w:r>
          </w:p>
        </w:tc>
      </w:tr>
      <w:tr w:rsidR="008B1ABD" w14:paraId="0FB51EA7" w14:textId="77777777">
        <w:trPr>
          <w:jc w:val="center"/>
        </w:trPr>
        <w:tc>
          <w:tcPr>
            <w:tcW w:w="4320" w:type="dxa"/>
          </w:tcPr>
          <w:p w14:paraId="45315250" w14:textId="77777777" w:rsidR="008B1ABD" w:rsidRDefault="00000000">
            <w:r>
              <w:t>PyME</w:t>
            </w:r>
          </w:p>
        </w:tc>
        <w:tc>
          <w:tcPr>
            <w:tcW w:w="4320" w:type="dxa"/>
          </w:tcPr>
          <w:p w14:paraId="102FAAB8" w14:textId="77777777" w:rsidR="008B1ABD" w:rsidRDefault="00000000">
            <w:r>
              <w:t>Pequeña o mediana empresa.</w:t>
            </w:r>
          </w:p>
        </w:tc>
      </w:tr>
      <w:tr w:rsidR="008B1ABD" w14:paraId="1DA1D1A1" w14:textId="77777777">
        <w:trPr>
          <w:jc w:val="center"/>
        </w:trPr>
        <w:tc>
          <w:tcPr>
            <w:tcW w:w="4320" w:type="dxa"/>
          </w:tcPr>
          <w:p w14:paraId="32659CEC" w14:textId="77777777" w:rsidR="008B1ABD" w:rsidRDefault="00000000">
            <w:r>
              <w:t>Producto</w:t>
            </w:r>
          </w:p>
        </w:tc>
        <w:tc>
          <w:tcPr>
            <w:tcW w:w="4320" w:type="dxa"/>
          </w:tcPr>
          <w:p w14:paraId="7F41E2AC" w14:textId="77777777" w:rsidR="008B1ABD" w:rsidRDefault="00000000">
            <w:r>
              <w:t>Bien ofrecido mediante la plataforma.</w:t>
            </w:r>
          </w:p>
        </w:tc>
      </w:tr>
      <w:tr w:rsidR="008B1ABD" w14:paraId="1891FA11" w14:textId="77777777">
        <w:trPr>
          <w:jc w:val="center"/>
        </w:trPr>
        <w:tc>
          <w:tcPr>
            <w:tcW w:w="4320" w:type="dxa"/>
          </w:tcPr>
          <w:p w14:paraId="63F3CBC0" w14:textId="77777777" w:rsidR="008B1ABD" w:rsidRDefault="00000000">
            <w:r>
              <w:t>Servicio</w:t>
            </w:r>
          </w:p>
        </w:tc>
        <w:tc>
          <w:tcPr>
            <w:tcW w:w="4320" w:type="dxa"/>
          </w:tcPr>
          <w:p w14:paraId="1ADC82C8" w14:textId="77777777" w:rsidR="008B1ABD" w:rsidRDefault="00000000">
            <w:r>
              <w:t>Actividad ofrecida mediante la plataforma.</w:t>
            </w:r>
          </w:p>
        </w:tc>
      </w:tr>
      <w:tr w:rsidR="008B1ABD" w14:paraId="0022A034" w14:textId="77777777">
        <w:trPr>
          <w:jc w:val="center"/>
        </w:trPr>
        <w:tc>
          <w:tcPr>
            <w:tcW w:w="4320" w:type="dxa"/>
          </w:tcPr>
          <w:p w14:paraId="333315A0" w14:textId="77777777" w:rsidR="008B1ABD" w:rsidRDefault="00000000">
            <w:r>
              <w:t>Publicación</w:t>
            </w:r>
          </w:p>
        </w:tc>
        <w:tc>
          <w:tcPr>
            <w:tcW w:w="4320" w:type="dxa"/>
          </w:tcPr>
          <w:p w14:paraId="49D15E7C" w14:textId="77777777" w:rsidR="008B1ABD" w:rsidRDefault="00000000">
            <w:r>
              <w:t>Producto o servicio presentado en el catálogo.</w:t>
            </w:r>
          </w:p>
        </w:tc>
      </w:tr>
      <w:tr w:rsidR="008B1ABD" w14:paraId="2847D90A" w14:textId="77777777">
        <w:trPr>
          <w:jc w:val="center"/>
        </w:trPr>
        <w:tc>
          <w:tcPr>
            <w:tcW w:w="4320" w:type="dxa"/>
          </w:tcPr>
          <w:p w14:paraId="4B68A69C" w14:textId="77777777" w:rsidR="008B1ABD" w:rsidRDefault="00000000">
            <w:r>
              <w:t>Categoría</w:t>
            </w:r>
          </w:p>
        </w:tc>
        <w:tc>
          <w:tcPr>
            <w:tcW w:w="4320" w:type="dxa"/>
          </w:tcPr>
          <w:p w14:paraId="08CC7F99" w14:textId="77777777" w:rsidR="008B1ABD" w:rsidRDefault="00000000">
            <w:r>
              <w:t>Clasificación de una publicación.</w:t>
            </w:r>
          </w:p>
        </w:tc>
      </w:tr>
      <w:tr w:rsidR="008B1ABD" w14:paraId="189480AC" w14:textId="77777777">
        <w:trPr>
          <w:jc w:val="center"/>
        </w:trPr>
        <w:tc>
          <w:tcPr>
            <w:tcW w:w="4320" w:type="dxa"/>
          </w:tcPr>
          <w:p w14:paraId="675E20E8" w14:textId="77777777" w:rsidR="008B1ABD" w:rsidRDefault="00000000">
            <w:r>
              <w:t>Inventario</w:t>
            </w:r>
          </w:p>
        </w:tc>
        <w:tc>
          <w:tcPr>
            <w:tcW w:w="4320" w:type="dxa"/>
          </w:tcPr>
          <w:p w14:paraId="2121610A" w14:textId="77777777" w:rsidR="008B1ABD" w:rsidRDefault="00000000">
            <w:r>
              <w:t>Cantidad disponible de un producto.</w:t>
            </w:r>
          </w:p>
        </w:tc>
      </w:tr>
      <w:tr w:rsidR="008B1ABD" w14:paraId="589E88F5" w14:textId="77777777">
        <w:trPr>
          <w:jc w:val="center"/>
        </w:trPr>
        <w:tc>
          <w:tcPr>
            <w:tcW w:w="4320" w:type="dxa"/>
          </w:tcPr>
          <w:p w14:paraId="1418F744" w14:textId="77777777" w:rsidR="008B1ABD" w:rsidRDefault="00000000">
            <w:r>
              <w:t>Agenda</w:t>
            </w:r>
          </w:p>
        </w:tc>
        <w:tc>
          <w:tcPr>
            <w:tcW w:w="4320" w:type="dxa"/>
          </w:tcPr>
          <w:p w14:paraId="1CD2A8B2" w14:textId="77777777" w:rsidR="008B1ABD" w:rsidRDefault="00000000">
            <w:r>
              <w:t>Disponibilidad de un servicio.</w:t>
            </w:r>
          </w:p>
        </w:tc>
      </w:tr>
      <w:tr w:rsidR="008B1ABD" w14:paraId="7CDE9D1D" w14:textId="77777777">
        <w:trPr>
          <w:jc w:val="center"/>
        </w:trPr>
        <w:tc>
          <w:tcPr>
            <w:tcW w:w="4320" w:type="dxa"/>
          </w:tcPr>
          <w:p w14:paraId="54F9061B" w14:textId="77777777" w:rsidR="008B1ABD" w:rsidRDefault="00000000">
            <w:r>
              <w:t>Carrito</w:t>
            </w:r>
          </w:p>
        </w:tc>
        <w:tc>
          <w:tcPr>
            <w:tcW w:w="4320" w:type="dxa"/>
          </w:tcPr>
          <w:p w14:paraId="706C113F" w14:textId="77777777" w:rsidR="008B1ABD" w:rsidRDefault="00000000">
            <w:r>
              <w:t>Conjunto de productos/servicios seleccionados antes de comprar.</w:t>
            </w:r>
          </w:p>
        </w:tc>
      </w:tr>
      <w:tr w:rsidR="008B1ABD" w14:paraId="44ACEB11" w14:textId="77777777">
        <w:trPr>
          <w:jc w:val="center"/>
        </w:trPr>
        <w:tc>
          <w:tcPr>
            <w:tcW w:w="4320" w:type="dxa"/>
          </w:tcPr>
          <w:p w14:paraId="033E4BDD" w14:textId="77777777" w:rsidR="008B1ABD" w:rsidRDefault="00000000">
            <w:r>
              <w:t>Compra</w:t>
            </w:r>
          </w:p>
        </w:tc>
        <w:tc>
          <w:tcPr>
            <w:tcW w:w="4320" w:type="dxa"/>
          </w:tcPr>
          <w:p w14:paraId="07F1072C" w14:textId="77777777" w:rsidR="008B1ABD" w:rsidRDefault="00000000">
            <w:r>
              <w:t>Operación que puede involucrar varios vendedores.</w:t>
            </w:r>
          </w:p>
        </w:tc>
      </w:tr>
      <w:tr w:rsidR="008B1ABD" w14:paraId="3BFCDEE9" w14:textId="77777777">
        <w:trPr>
          <w:jc w:val="center"/>
        </w:trPr>
        <w:tc>
          <w:tcPr>
            <w:tcW w:w="4320" w:type="dxa"/>
          </w:tcPr>
          <w:p w14:paraId="38C2D1F8" w14:textId="77777777" w:rsidR="008B1ABD" w:rsidRDefault="00000000">
            <w:r>
              <w:t>Pedido</w:t>
            </w:r>
          </w:p>
        </w:tc>
        <w:tc>
          <w:tcPr>
            <w:tcW w:w="4320" w:type="dxa"/>
          </w:tcPr>
          <w:p w14:paraId="24FDE9BE" w14:textId="77777777" w:rsidR="008B1ABD" w:rsidRDefault="00000000">
            <w:r>
              <w:t>Registro asociado a un vendedor dentro de una compra.</w:t>
            </w:r>
          </w:p>
        </w:tc>
      </w:tr>
      <w:tr w:rsidR="008B1ABD" w14:paraId="00A56766" w14:textId="77777777">
        <w:trPr>
          <w:jc w:val="center"/>
        </w:trPr>
        <w:tc>
          <w:tcPr>
            <w:tcW w:w="4320" w:type="dxa"/>
          </w:tcPr>
          <w:p w14:paraId="6F007605" w14:textId="77777777" w:rsidR="008B1ABD" w:rsidRDefault="00000000">
            <w:r>
              <w:t>Moderación</w:t>
            </w:r>
          </w:p>
        </w:tc>
        <w:tc>
          <w:tcPr>
            <w:tcW w:w="4320" w:type="dxa"/>
          </w:tcPr>
          <w:p w14:paraId="7FBC94CD" w14:textId="77777777" w:rsidR="008B1ABD" w:rsidRDefault="00000000">
            <w:r>
              <w:t>Revisión y regulación de contenido.</w:t>
            </w:r>
          </w:p>
        </w:tc>
      </w:tr>
      <w:tr w:rsidR="008B1ABD" w14:paraId="47044EBF" w14:textId="77777777">
        <w:trPr>
          <w:jc w:val="center"/>
        </w:trPr>
        <w:tc>
          <w:tcPr>
            <w:tcW w:w="4320" w:type="dxa"/>
          </w:tcPr>
          <w:p w14:paraId="647C6F52" w14:textId="77777777" w:rsidR="008B1ABD" w:rsidRDefault="00000000">
            <w:r>
              <w:t>Chat</w:t>
            </w:r>
          </w:p>
        </w:tc>
        <w:tc>
          <w:tcPr>
            <w:tcW w:w="4320" w:type="dxa"/>
          </w:tcPr>
          <w:p w14:paraId="14C790A2" w14:textId="77777777" w:rsidR="008B1ABD" w:rsidRDefault="00000000">
            <w:r>
              <w:t>Comunicación interna cliente-vendedor.</w:t>
            </w:r>
          </w:p>
        </w:tc>
      </w:tr>
      <w:tr w:rsidR="008B1ABD" w14:paraId="0926CB35" w14:textId="77777777">
        <w:trPr>
          <w:jc w:val="center"/>
        </w:trPr>
        <w:tc>
          <w:tcPr>
            <w:tcW w:w="4320" w:type="dxa"/>
          </w:tcPr>
          <w:p w14:paraId="0B4DE290" w14:textId="77777777" w:rsidR="008B1ABD" w:rsidRDefault="00000000">
            <w:r>
              <w:t>MVP</w:t>
            </w:r>
          </w:p>
        </w:tc>
        <w:tc>
          <w:tcPr>
            <w:tcW w:w="4320" w:type="dxa"/>
          </w:tcPr>
          <w:p w14:paraId="45F95460" w14:textId="77777777" w:rsidR="008B1ABD" w:rsidRDefault="00000000">
            <w:r>
              <w:t>Producto mínimo viable.</w:t>
            </w:r>
          </w:p>
        </w:tc>
      </w:tr>
      <w:tr w:rsidR="008B1ABD" w14:paraId="030ED391" w14:textId="77777777">
        <w:trPr>
          <w:jc w:val="center"/>
        </w:trPr>
        <w:tc>
          <w:tcPr>
            <w:tcW w:w="4320" w:type="dxa"/>
          </w:tcPr>
          <w:p w14:paraId="304E6C0C" w14:textId="77777777" w:rsidR="008B1ABD" w:rsidRDefault="00000000">
            <w:r>
              <w:t>SRS</w:t>
            </w:r>
          </w:p>
        </w:tc>
        <w:tc>
          <w:tcPr>
            <w:tcW w:w="4320" w:type="dxa"/>
          </w:tcPr>
          <w:p w14:paraId="4B93E040" w14:textId="77777777" w:rsidR="008B1ABD" w:rsidRDefault="00000000">
            <w:r>
              <w:t>Especificación de Requisitos de Software.</w:t>
            </w:r>
          </w:p>
        </w:tc>
      </w:tr>
    </w:tbl>
    <w:p w14:paraId="6AD70CC2" w14:textId="77777777" w:rsidR="008B1ABD" w:rsidRDefault="00000000">
      <w:pPr>
        <w:pStyle w:val="Ttulo1"/>
      </w:pPr>
      <w:r>
        <w:t>15. Estado del documento</w:t>
      </w:r>
    </w:p>
    <w:p w14:paraId="57115953" w14:textId="77777777" w:rsidR="008B1ABD" w:rsidRDefault="00000000">
      <w:r>
        <w:t>Este documento corresponde a la versión 0.1 del SRS y constituye un borrador de la especificación. Los requisitos podrán ser refinados durante las fases de modelado, diseño y validación. Una vez validados los requisitos y completado el análisis, se establecerá una línea base del SRS para controlar cambios.</w:t>
      </w:r>
    </w:p>
    <w:sectPr w:rsidR="008B1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926726">
    <w:abstractNumId w:val="8"/>
  </w:num>
  <w:num w:numId="2" w16cid:durableId="109594510">
    <w:abstractNumId w:val="6"/>
  </w:num>
  <w:num w:numId="3" w16cid:durableId="1641761680">
    <w:abstractNumId w:val="5"/>
  </w:num>
  <w:num w:numId="4" w16cid:durableId="592083655">
    <w:abstractNumId w:val="4"/>
  </w:num>
  <w:num w:numId="5" w16cid:durableId="1034841628">
    <w:abstractNumId w:val="7"/>
  </w:num>
  <w:num w:numId="6" w16cid:durableId="1373530531">
    <w:abstractNumId w:val="3"/>
  </w:num>
  <w:num w:numId="7" w16cid:durableId="2032217387">
    <w:abstractNumId w:val="2"/>
  </w:num>
  <w:num w:numId="8" w16cid:durableId="150875418">
    <w:abstractNumId w:val="1"/>
  </w:num>
  <w:num w:numId="9" w16cid:durableId="115429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606"/>
    <w:rsid w:val="0029639D"/>
    <w:rsid w:val="00326F90"/>
    <w:rsid w:val="003A009A"/>
    <w:rsid w:val="00697948"/>
    <w:rsid w:val="007C231A"/>
    <w:rsid w:val="008B1ABD"/>
    <w:rsid w:val="00A9045F"/>
    <w:rsid w:val="00AA1D8D"/>
    <w:rsid w:val="00B47730"/>
    <w:rsid w:val="00C433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C8CA67"/>
  <w14:defaultImageDpi w14:val="300"/>
  <w15:docId w15:val="{53609DD9-A2D1-4280-8B88-D3331EE7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</Pages>
  <Words>1734</Words>
  <Characters>9543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Gutierrez</cp:lastModifiedBy>
  <cp:revision>3</cp:revision>
  <dcterms:created xsi:type="dcterms:W3CDTF">2013-12-23T23:15:00Z</dcterms:created>
  <dcterms:modified xsi:type="dcterms:W3CDTF">2026-08-21T18:06:00Z</dcterms:modified>
  <cp:category/>
</cp:coreProperties>
</file>